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24A5" w14:textId="77777777" w:rsidR="00A343C1" w:rsidRDefault="00000000">
      <w:pPr>
        <w:jc w:val="center"/>
      </w:pPr>
      <w:r>
        <w:rPr>
          <w:b/>
          <w:color w:val="15803D"/>
          <w:sz w:val="40"/>
        </w:rPr>
        <w:t>BÁO CÁO KỸ THUẬT DỰ ÁN</w:t>
      </w:r>
    </w:p>
    <w:p w14:paraId="5177AC20" w14:textId="77777777" w:rsidR="00A343C1" w:rsidRDefault="00000000">
      <w:pPr>
        <w:jc w:val="center"/>
      </w:pPr>
      <w:r>
        <w:rPr>
          <w:b/>
          <w:color w:val="16A34A"/>
          <w:sz w:val="52"/>
        </w:rPr>
        <w:t>ULSA GREEN CREDITS</w:t>
      </w:r>
    </w:p>
    <w:p w14:paraId="77132DE6" w14:textId="77777777" w:rsidR="00A343C1" w:rsidRDefault="00000000">
      <w:pPr>
        <w:jc w:val="center"/>
      </w:pPr>
      <w:r>
        <w:rPr>
          <w:i/>
          <w:sz w:val="26"/>
        </w:rPr>
        <w:t>Hệ thống tín chỉ xanh ứng dụng Blockchain tại ULSA</w:t>
      </w:r>
    </w:p>
    <w:p w14:paraId="35D4CE6F" w14:textId="77777777" w:rsidR="00A343C1" w:rsidRDefault="00A343C1"/>
    <w:tbl>
      <w:tblPr>
        <w:tblStyle w:val="TableGrid"/>
        <w:tblW w:w="0" w:type="auto"/>
        <w:jc w:val="center"/>
        <w:tblLook w:val="04A0" w:firstRow="1" w:lastRow="0" w:firstColumn="1" w:lastColumn="0" w:noHBand="0" w:noVBand="1"/>
      </w:tblPr>
      <w:tblGrid>
        <w:gridCol w:w="2386"/>
        <w:gridCol w:w="7684"/>
      </w:tblGrid>
      <w:tr w:rsidR="00A343C1" w14:paraId="6815291A" w14:textId="77777777" w:rsidTr="000250C9">
        <w:trPr>
          <w:trHeight w:val="337"/>
          <w:jc w:val="center"/>
        </w:trPr>
        <w:tc>
          <w:tcPr>
            <w:tcW w:w="2448" w:type="dxa"/>
            <w:shd w:val="clear" w:color="auto" w:fill="16A34A"/>
          </w:tcPr>
          <w:p w14:paraId="40005828" w14:textId="77777777" w:rsidR="00A343C1" w:rsidRDefault="00000000">
            <w:r>
              <w:rPr>
                <w:b/>
                <w:color w:val="FFFFFF"/>
                <w:sz w:val="18"/>
              </w:rPr>
              <w:t>Thông tin</w:t>
            </w:r>
          </w:p>
        </w:tc>
        <w:tc>
          <w:tcPr>
            <w:tcW w:w="7920" w:type="dxa"/>
            <w:shd w:val="clear" w:color="auto" w:fill="16A34A"/>
          </w:tcPr>
          <w:p w14:paraId="6842DC95" w14:textId="77777777" w:rsidR="00A343C1" w:rsidRDefault="00000000">
            <w:r>
              <w:rPr>
                <w:b/>
                <w:color w:val="FFFFFF"/>
                <w:sz w:val="18"/>
              </w:rPr>
              <w:t>Nội dung</w:t>
            </w:r>
          </w:p>
        </w:tc>
      </w:tr>
      <w:tr w:rsidR="00A343C1" w14:paraId="7C7FC666" w14:textId="77777777">
        <w:trPr>
          <w:jc w:val="center"/>
        </w:trPr>
        <w:tc>
          <w:tcPr>
            <w:tcW w:w="2448" w:type="dxa"/>
          </w:tcPr>
          <w:p w14:paraId="0ED6B6A5" w14:textId="77777777" w:rsidR="00A343C1" w:rsidRDefault="00000000">
            <w:r>
              <w:rPr>
                <w:sz w:val="18"/>
              </w:rPr>
              <w:t>Nguồn phân tích</w:t>
            </w:r>
          </w:p>
        </w:tc>
        <w:tc>
          <w:tcPr>
            <w:tcW w:w="7920" w:type="dxa"/>
          </w:tcPr>
          <w:p w14:paraId="5E299681" w14:textId="77777777" w:rsidR="00A343C1" w:rsidRDefault="00000000">
            <w:r>
              <w:rPr>
                <w:sz w:val="18"/>
              </w:rPr>
              <w:t>File nckh da fix.zip, thư mục ulsa-green-credits-enhanced</w:t>
            </w:r>
          </w:p>
        </w:tc>
      </w:tr>
      <w:tr w:rsidR="00A343C1" w14:paraId="37369089" w14:textId="77777777">
        <w:trPr>
          <w:jc w:val="center"/>
        </w:trPr>
        <w:tc>
          <w:tcPr>
            <w:tcW w:w="2448" w:type="dxa"/>
          </w:tcPr>
          <w:p w14:paraId="4CEB3AB4" w14:textId="77777777" w:rsidR="00A343C1" w:rsidRDefault="00000000">
            <w:r>
              <w:rPr>
                <w:sz w:val="18"/>
              </w:rPr>
              <w:t>Mục tiêu báo cáo</w:t>
            </w:r>
          </w:p>
        </w:tc>
        <w:tc>
          <w:tcPr>
            <w:tcW w:w="7920" w:type="dxa"/>
          </w:tcPr>
          <w:p w14:paraId="7737EAC5" w14:textId="77777777" w:rsidR="00A343C1" w:rsidRDefault="00000000">
            <w:r>
              <w:rPr>
                <w:sz w:val="18"/>
              </w:rPr>
              <w:t>Mô tả chi tiết kỹ thuật, kiến trúc, luồng nghiệp vụ, dữ liệu, blockchain, bảo mật, triển khai và khuyến nghị cải tiến</w:t>
            </w:r>
          </w:p>
        </w:tc>
      </w:tr>
      <w:tr w:rsidR="00A343C1" w14:paraId="298F722C" w14:textId="77777777">
        <w:trPr>
          <w:jc w:val="center"/>
        </w:trPr>
        <w:tc>
          <w:tcPr>
            <w:tcW w:w="2448" w:type="dxa"/>
          </w:tcPr>
          <w:p w14:paraId="4353B31B" w14:textId="77777777" w:rsidR="00A343C1" w:rsidRDefault="00000000">
            <w:r>
              <w:rPr>
                <w:sz w:val="18"/>
              </w:rPr>
              <w:t>Ngày lập</w:t>
            </w:r>
          </w:p>
        </w:tc>
        <w:tc>
          <w:tcPr>
            <w:tcW w:w="7920" w:type="dxa"/>
          </w:tcPr>
          <w:p w14:paraId="7D0AFCC1" w14:textId="77777777" w:rsidR="00A343C1" w:rsidRDefault="00000000">
            <w:r>
              <w:rPr>
                <w:sz w:val="18"/>
              </w:rPr>
              <w:t>12/05/2026</w:t>
            </w:r>
          </w:p>
        </w:tc>
      </w:tr>
      <w:tr w:rsidR="00A343C1" w14:paraId="12919673" w14:textId="77777777">
        <w:trPr>
          <w:jc w:val="center"/>
        </w:trPr>
        <w:tc>
          <w:tcPr>
            <w:tcW w:w="2448" w:type="dxa"/>
          </w:tcPr>
          <w:p w14:paraId="7F1BD7C6" w14:textId="77777777" w:rsidR="00A343C1" w:rsidRDefault="00000000">
            <w:r>
              <w:rPr>
                <w:sz w:val="18"/>
              </w:rPr>
              <w:t>Đối tượng sử dụng</w:t>
            </w:r>
          </w:p>
        </w:tc>
        <w:tc>
          <w:tcPr>
            <w:tcW w:w="7920" w:type="dxa"/>
          </w:tcPr>
          <w:p w14:paraId="6A31C64E" w14:textId="77777777" w:rsidR="00A343C1" w:rsidRDefault="00000000">
            <w:r>
              <w:rPr>
                <w:sz w:val="18"/>
              </w:rPr>
              <w:t>Nhóm nghiên cứu, giảng viên hướng dẫn, nhóm phát triển demo/prototype</w:t>
            </w:r>
          </w:p>
        </w:tc>
      </w:tr>
    </w:tbl>
    <w:p w14:paraId="764573C5" w14:textId="77777777" w:rsidR="00A343C1" w:rsidRDefault="00A343C1"/>
    <w:p w14:paraId="61773D08" w14:textId="77777777" w:rsidR="00A343C1" w:rsidRDefault="00000000">
      <w:r>
        <w:br w:type="page"/>
      </w:r>
    </w:p>
    <w:p w14:paraId="366D4E79" w14:textId="77777777" w:rsidR="00A343C1" w:rsidRDefault="00000000">
      <w:pPr>
        <w:pStyle w:val="Heading1"/>
      </w:pPr>
      <w:r>
        <w:lastRenderedPageBreak/>
        <w:t>Mục lục tóm tắt</w:t>
      </w:r>
    </w:p>
    <w:p w14:paraId="1A684762" w14:textId="77777777" w:rsidR="00A343C1" w:rsidRDefault="00000000">
      <w:pPr>
        <w:pStyle w:val="ListBullet"/>
      </w:pPr>
      <w:r>
        <w:t>1. Tóm tắt điều hành</w:t>
      </w:r>
    </w:p>
    <w:p w14:paraId="2D8742C2" w14:textId="77777777" w:rsidR="00A343C1" w:rsidRDefault="00000000">
      <w:pPr>
        <w:pStyle w:val="ListBullet"/>
      </w:pPr>
      <w:r>
        <w:t>2. Phạm vi và cấu trúc mã nguồn</w:t>
      </w:r>
    </w:p>
    <w:p w14:paraId="3918E33F" w14:textId="77777777" w:rsidR="00A343C1" w:rsidRDefault="00000000">
      <w:pPr>
        <w:pStyle w:val="ListBullet"/>
      </w:pPr>
      <w:r>
        <w:t>3. Kiến trúc tổng thể</w:t>
      </w:r>
    </w:p>
    <w:p w14:paraId="0AD2A867" w14:textId="77777777" w:rsidR="00A343C1" w:rsidRDefault="00000000">
      <w:pPr>
        <w:pStyle w:val="ListBullet"/>
      </w:pPr>
      <w:r>
        <w:t>4. Công nghệ sử dụng</w:t>
      </w:r>
    </w:p>
    <w:p w14:paraId="4E9339F4" w14:textId="77777777" w:rsidR="00A343C1" w:rsidRDefault="00000000">
      <w:pPr>
        <w:pStyle w:val="ListBullet"/>
      </w:pPr>
      <w:r>
        <w:t>5. Phân tích nghiệp vụ và vai trò người dùng</w:t>
      </w:r>
    </w:p>
    <w:p w14:paraId="01232ADF" w14:textId="77777777" w:rsidR="00A343C1" w:rsidRDefault="00000000">
      <w:pPr>
        <w:pStyle w:val="ListBullet"/>
      </w:pPr>
      <w:r>
        <w:t>6. Phân tích backend/API</w:t>
      </w:r>
    </w:p>
    <w:p w14:paraId="3D306FB3" w14:textId="77777777" w:rsidR="00A343C1" w:rsidRDefault="00000000">
      <w:pPr>
        <w:pStyle w:val="ListBullet"/>
      </w:pPr>
      <w:r>
        <w:t>7. Phân tích cơ sở dữ liệu</w:t>
      </w:r>
    </w:p>
    <w:p w14:paraId="0639F2D5" w14:textId="77777777" w:rsidR="00A343C1" w:rsidRDefault="00000000">
      <w:pPr>
        <w:pStyle w:val="ListBullet"/>
      </w:pPr>
      <w:r>
        <w:t>8. Phân tích blockchain/smart contract</w:t>
      </w:r>
    </w:p>
    <w:p w14:paraId="78259B49" w14:textId="77777777" w:rsidR="00A343C1" w:rsidRDefault="00000000">
      <w:pPr>
        <w:pStyle w:val="ListBullet"/>
      </w:pPr>
      <w:r>
        <w:t>9. Phân tích frontend</w:t>
      </w:r>
    </w:p>
    <w:p w14:paraId="55C32B6A" w14:textId="77777777" w:rsidR="00A343C1" w:rsidRDefault="00000000">
      <w:pPr>
        <w:pStyle w:val="ListBullet"/>
      </w:pPr>
      <w:r>
        <w:t>10. Triển khai Docker Compose</w:t>
      </w:r>
    </w:p>
    <w:p w14:paraId="3B6570ED" w14:textId="77777777" w:rsidR="00A343C1" w:rsidRDefault="00000000">
      <w:pPr>
        <w:pStyle w:val="ListBullet"/>
      </w:pPr>
      <w:r>
        <w:t>11. Bảo mật, kiểm thử và rủi ro kỹ thuật</w:t>
      </w:r>
    </w:p>
    <w:p w14:paraId="3DAA11C2" w14:textId="77777777" w:rsidR="00A343C1" w:rsidRDefault="00000000">
      <w:pPr>
        <w:pStyle w:val="ListBullet"/>
      </w:pPr>
      <w:r>
        <w:t>12. Đề xuất cải tiến và lộ trình nâng cấp</w:t>
      </w:r>
    </w:p>
    <w:p w14:paraId="40781B44" w14:textId="77777777" w:rsidR="00A343C1" w:rsidRDefault="00000000">
      <w:pPr>
        <w:pStyle w:val="ListBullet"/>
      </w:pPr>
      <w:r>
        <w:t>13. Phụ lục API</w:t>
      </w:r>
    </w:p>
    <w:p w14:paraId="5ABAC6BC" w14:textId="77777777" w:rsidR="00A343C1" w:rsidRDefault="00000000">
      <w:r>
        <w:br w:type="page"/>
      </w:r>
    </w:p>
    <w:p w14:paraId="4A66FBA1" w14:textId="77777777" w:rsidR="00A343C1" w:rsidRDefault="00000000">
      <w:pPr>
        <w:pStyle w:val="Heading1"/>
      </w:pPr>
      <w:r>
        <w:lastRenderedPageBreak/>
        <w:t>1. Tóm tắt điều hành</w:t>
      </w:r>
    </w:p>
    <w:p w14:paraId="6BD02774" w14:textId="77777777" w:rsidR="00A343C1" w:rsidRDefault="00000000">
      <w:r>
        <w:t>ULSA Green Credits là một ứng dụng demo Web3 phục vụ đề tài “Ứng dụng Blockchain trong xây dựng hệ thống tín chỉ xanh tại ULSA”. Hệ thống cho phép sinh viên tham gia hoạt động xanh, check-in bằng QR, gửi minh chứng, được người xác minh duyệt và nhận tín chỉ xanh dạng token ERC20 trên blockchain cục bộ Hardhat. Sau khi có tín chỉ, sinh viên có thể đổi ưu đãi hoặc retire/khóa sổ tín chỉ; cả hai hành động đều đốt token on-chain.</w:t>
      </w:r>
    </w:p>
    <w:p w14:paraId="2B86706C" w14:textId="77777777" w:rsidR="00A343C1" w:rsidRDefault="00000000">
      <w:pPr>
        <w:pStyle w:val="ListBullet"/>
      </w:pPr>
      <w:r>
        <w:rPr>
          <w:b/>
        </w:rPr>
        <w:t xml:space="preserve">Điểm nổi bật: </w:t>
      </w:r>
      <w:r>
        <w:t>mô hình đầy đủ gồm frontend, backend, cơ sở dữ liệu PostgreSQL và smart contract; có xác thực vai trò, QR check-in ngắn hạn, lưu hash minh chứng và lịch sử on-chain.</w:t>
      </w:r>
    </w:p>
    <w:p w14:paraId="5F93ACA2" w14:textId="77777777" w:rsidR="00A343C1" w:rsidRDefault="00000000">
      <w:pPr>
        <w:pStyle w:val="ListBullet"/>
      </w:pPr>
      <w:r>
        <w:rPr>
          <w:b/>
        </w:rPr>
        <w:t xml:space="preserve">Mức độ hoàn thiện: </w:t>
      </w:r>
      <w:r>
        <w:t>phù hợp để demo nghiên cứu, trình diễn quy trình nghiệp vụ và minh họa tính minh bạch của blockchain; chưa phải hệ thống production.</w:t>
      </w:r>
    </w:p>
    <w:p w14:paraId="3F52B50B" w14:textId="77777777" w:rsidR="00A343C1" w:rsidRDefault="00000000">
      <w:pPr>
        <w:pStyle w:val="ListBullet"/>
      </w:pPr>
      <w:r>
        <w:rPr>
          <w:b/>
        </w:rPr>
        <w:t xml:space="preserve">Giá trị kỹ thuật: </w:t>
      </w:r>
      <w:r>
        <w:t>kết hợp dữ liệu off-chain trong PostgreSQL với bằng chứng on-chain thông qua refId, evidenceHash và txHash.</w:t>
      </w:r>
    </w:p>
    <w:p w14:paraId="62F839F1" w14:textId="77777777" w:rsidR="00A343C1" w:rsidRDefault="00000000">
      <w:pPr>
        <w:pStyle w:val="ListBullet"/>
      </w:pPr>
      <w:r>
        <w:rPr>
          <w:b/>
        </w:rPr>
        <w:t xml:space="preserve">Hạn chế chính: </w:t>
      </w:r>
      <w:r>
        <w:t>đang dùng chain Hardhat local, secret/mnemonic demo, quyền burn tập trung ở admin, chưa có test tự động đầy đủ, file minh chứng được public qua static URL.</w:t>
      </w:r>
    </w:p>
    <w:p w14:paraId="67D3AF4F" w14:textId="77777777" w:rsidR="00A343C1" w:rsidRDefault="00000000">
      <w:pPr>
        <w:pStyle w:val="Heading1"/>
      </w:pPr>
      <w:r>
        <w:t>2. Phạm vi và cấu trúc mã nguồn</w:t>
      </w:r>
    </w:p>
    <w:p w14:paraId="3EF964F5" w14:textId="77777777" w:rsidR="00A343C1" w:rsidRDefault="00000000">
      <w:r>
        <w:t>Phân tích được thực hiện trên các thành phần chính trong gói mã nguồn. Các thư mục node_modules, artifacts và cache được xem là phụ thuộc/artefact build, không phải mã nghiệp vụ cốt lõi.</w:t>
      </w:r>
    </w:p>
    <w:tbl>
      <w:tblPr>
        <w:tblStyle w:val="TableGrid"/>
        <w:tblW w:w="0" w:type="auto"/>
        <w:jc w:val="center"/>
        <w:tblLook w:val="04A0" w:firstRow="1" w:lastRow="0" w:firstColumn="1" w:lastColumn="0" w:noHBand="0" w:noVBand="1"/>
      </w:tblPr>
      <w:tblGrid>
        <w:gridCol w:w="1665"/>
        <w:gridCol w:w="3867"/>
        <w:gridCol w:w="4538"/>
      </w:tblGrid>
      <w:tr w:rsidR="00A343C1" w14:paraId="06783A70" w14:textId="77777777">
        <w:trPr>
          <w:jc w:val="center"/>
        </w:trPr>
        <w:tc>
          <w:tcPr>
            <w:tcW w:w="1728" w:type="dxa"/>
            <w:shd w:val="clear" w:color="auto" w:fill="16A34A"/>
          </w:tcPr>
          <w:p w14:paraId="00A2DD21" w14:textId="77777777" w:rsidR="00A343C1" w:rsidRDefault="00000000">
            <w:r>
              <w:rPr>
                <w:b/>
                <w:color w:val="FFFFFF"/>
                <w:sz w:val="18"/>
              </w:rPr>
              <w:t>Thành phần</w:t>
            </w:r>
          </w:p>
        </w:tc>
        <w:tc>
          <w:tcPr>
            <w:tcW w:w="3888" w:type="dxa"/>
            <w:shd w:val="clear" w:color="auto" w:fill="16A34A"/>
          </w:tcPr>
          <w:p w14:paraId="0309F177" w14:textId="77777777" w:rsidR="00A343C1" w:rsidRDefault="00000000">
            <w:r>
              <w:rPr>
                <w:b/>
                <w:color w:val="FFFFFF"/>
                <w:sz w:val="18"/>
              </w:rPr>
              <w:t>File/thư mục chính</w:t>
            </w:r>
          </w:p>
        </w:tc>
        <w:tc>
          <w:tcPr>
            <w:tcW w:w="4896" w:type="dxa"/>
            <w:shd w:val="clear" w:color="auto" w:fill="16A34A"/>
          </w:tcPr>
          <w:p w14:paraId="2F8117BB" w14:textId="77777777" w:rsidR="00A343C1" w:rsidRDefault="00000000">
            <w:r>
              <w:rPr>
                <w:b/>
                <w:color w:val="FFFFFF"/>
                <w:sz w:val="18"/>
              </w:rPr>
              <w:t>Vai trò</w:t>
            </w:r>
          </w:p>
        </w:tc>
      </w:tr>
      <w:tr w:rsidR="00A343C1" w14:paraId="01888D28" w14:textId="77777777">
        <w:trPr>
          <w:jc w:val="center"/>
        </w:trPr>
        <w:tc>
          <w:tcPr>
            <w:tcW w:w="1728" w:type="dxa"/>
          </w:tcPr>
          <w:p w14:paraId="4D66892E" w14:textId="77777777" w:rsidR="00A343C1" w:rsidRDefault="00000000">
            <w:r>
              <w:rPr>
                <w:sz w:val="18"/>
              </w:rPr>
              <w:t>Root</w:t>
            </w:r>
          </w:p>
        </w:tc>
        <w:tc>
          <w:tcPr>
            <w:tcW w:w="3888" w:type="dxa"/>
          </w:tcPr>
          <w:p w14:paraId="71A98B87" w14:textId="77777777" w:rsidR="00A343C1" w:rsidRDefault="00000000">
            <w:r>
              <w:rPr>
                <w:sz w:val="18"/>
              </w:rPr>
              <w:t>README.md, docker-compose.yml</w:t>
            </w:r>
          </w:p>
        </w:tc>
        <w:tc>
          <w:tcPr>
            <w:tcW w:w="4896" w:type="dxa"/>
          </w:tcPr>
          <w:p w14:paraId="105AAC16" w14:textId="77777777" w:rsidR="00A343C1" w:rsidRDefault="00000000">
            <w:r>
              <w:rPr>
                <w:sz w:val="18"/>
              </w:rPr>
              <w:t>Tài liệu chạy demo và cấu hình orchestration toàn hệ thống.</w:t>
            </w:r>
          </w:p>
        </w:tc>
      </w:tr>
      <w:tr w:rsidR="00A343C1" w14:paraId="53727AC7" w14:textId="77777777">
        <w:trPr>
          <w:jc w:val="center"/>
        </w:trPr>
        <w:tc>
          <w:tcPr>
            <w:tcW w:w="1728" w:type="dxa"/>
          </w:tcPr>
          <w:p w14:paraId="6E9BDDBE" w14:textId="77777777" w:rsidR="00A343C1" w:rsidRDefault="00000000">
            <w:r>
              <w:rPr>
                <w:sz w:val="18"/>
              </w:rPr>
              <w:t>Backend</w:t>
            </w:r>
          </w:p>
        </w:tc>
        <w:tc>
          <w:tcPr>
            <w:tcW w:w="3888" w:type="dxa"/>
          </w:tcPr>
          <w:p w14:paraId="6C96B44A" w14:textId="77777777" w:rsidR="00A343C1" w:rsidRDefault="00000000">
            <w:r>
              <w:rPr>
                <w:sz w:val="18"/>
              </w:rPr>
              <w:t>backend/src/index.js, backend/package.json</w:t>
            </w:r>
          </w:p>
        </w:tc>
        <w:tc>
          <w:tcPr>
            <w:tcW w:w="4896" w:type="dxa"/>
          </w:tcPr>
          <w:p w14:paraId="6C8F6069" w14:textId="77777777" w:rsidR="00A343C1" w:rsidRDefault="00000000">
            <w:r>
              <w:rPr>
                <w:sz w:val="18"/>
              </w:rPr>
              <w:t>API Express, xác thực JWT, nghiệp vụ claim/check-in/reward, kết nối PostgreSQL và smart contract.</w:t>
            </w:r>
          </w:p>
        </w:tc>
      </w:tr>
      <w:tr w:rsidR="00A343C1" w14:paraId="57412D40" w14:textId="77777777">
        <w:trPr>
          <w:jc w:val="center"/>
        </w:trPr>
        <w:tc>
          <w:tcPr>
            <w:tcW w:w="1728" w:type="dxa"/>
          </w:tcPr>
          <w:p w14:paraId="69DD0E04" w14:textId="77777777" w:rsidR="00A343C1" w:rsidRDefault="00000000">
            <w:r>
              <w:rPr>
                <w:sz w:val="18"/>
              </w:rPr>
              <w:t>Database</w:t>
            </w:r>
          </w:p>
        </w:tc>
        <w:tc>
          <w:tcPr>
            <w:tcW w:w="3888" w:type="dxa"/>
          </w:tcPr>
          <w:p w14:paraId="606F949B" w14:textId="77777777" w:rsidR="00A343C1" w:rsidRDefault="00000000">
            <w:r>
              <w:rPr>
                <w:sz w:val="18"/>
              </w:rPr>
              <w:t>db/init.sql</w:t>
            </w:r>
          </w:p>
        </w:tc>
        <w:tc>
          <w:tcPr>
            <w:tcW w:w="4896" w:type="dxa"/>
          </w:tcPr>
          <w:p w14:paraId="33A4E064" w14:textId="77777777" w:rsidR="00A343C1" w:rsidRDefault="00000000">
            <w:r>
              <w:rPr>
                <w:sz w:val="18"/>
              </w:rPr>
              <w:t>Schema PostgreSQL cho users, events, checkins, claims, rewards, redemptions, retirements.</w:t>
            </w:r>
          </w:p>
        </w:tc>
      </w:tr>
      <w:tr w:rsidR="00A343C1" w14:paraId="677E77B5" w14:textId="77777777">
        <w:trPr>
          <w:jc w:val="center"/>
        </w:trPr>
        <w:tc>
          <w:tcPr>
            <w:tcW w:w="1728" w:type="dxa"/>
          </w:tcPr>
          <w:p w14:paraId="7A71D0AE" w14:textId="77777777" w:rsidR="00A343C1" w:rsidRDefault="00000000">
            <w:r>
              <w:rPr>
                <w:sz w:val="18"/>
              </w:rPr>
              <w:t>Blockchain</w:t>
            </w:r>
          </w:p>
        </w:tc>
        <w:tc>
          <w:tcPr>
            <w:tcW w:w="3888" w:type="dxa"/>
          </w:tcPr>
          <w:p w14:paraId="7B5F9AA5" w14:textId="77777777" w:rsidR="00A343C1" w:rsidRDefault="00000000">
            <w:r>
              <w:rPr>
                <w:sz w:val="18"/>
              </w:rPr>
              <w:t>blockchain/contracts/ULSAGreenCredit.sol, scripts/deploy.js, hardhat.config.js</w:t>
            </w:r>
          </w:p>
        </w:tc>
        <w:tc>
          <w:tcPr>
            <w:tcW w:w="4896" w:type="dxa"/>
          </w:tcPr>
          <w:p w14:paraId="1DBC9A77" w14:textId="77777777" w:rsidR="00A343C1" w:rsidRDefault="00000000">
            <w:r>
              <w:rPr>
                <w:sz w:val="18"/>
              </w:rPr>
              <w:t>Smart contract ERC20, deploy contract, cấu hình Hardhat local.</w:t>
            </w:r>
          </w:p>
        </w:tc>
      </w:tr>
      <w:tr w:rsidR="00A343C1" w14:paraId="21F68895" w14:textId="77777777">
        <w:trPr>
          <w:jc w:val="center"/>
        </w:trPr>
        <w:tc>
          <w:tcPr>
            <w:tcW w:w="1728" w:type="dxa"/>
          </w:tcPr>
          <w:p w14:paraId="79C34898" w14:textId="77777777" w:rsidR="00A343C1" w:rsidRDefault="00000000">
            <w:r>
              <w:rPr>
                <w:sz w:val="18"/>
              </w:rPr>
              <w:t>Frontend</w:t>
            </w:r>
          </w:p>
        </w:tc>
        <w:tc>
          <w:tcPr>
            <w:tcW w:w="3888" w:type="dxa"/>
          </w:tcPr>
          <w:p w14:paraId="53C4FA5C" w14:textId="77777777" w:rsidR="00A343C1" w:rsidRDefault="00000000">
            <w:r>
              <w:rPr>
                <w:sz w:val="18"/>
              </w:rPr>
              <w:t>web/frontend/src/*, web/nginx.conf</w:t>
            </w:r>
          </w:p>
        </w:tc>
        <w:tc>
          <w:tcPr>
            <w:tcW w:w="4896" w:type="dxa"/>
          </w:tcPr>
          <w:p w14:paraId="46C58119" w14:textId="77777777" w:rsidR="00A343C1" w:rsidRDefault="00000000">
            <w:r>
              <w:rPr>
                <w:sz w:val="18"/>
              </w:rPr>
              <w:t>Giao diện React/Vite, router, màn hình dashboard, events, claims, rewards, admin, check-in.</w:t>
            </w:r>
          </w:p>
        </w:tc>
      </w:tr>
      <w:tr w:rsidR="00A343C1" w14:paraId="49EE0340" w14:textId="77777777">
        <w:trPr>
          <w:jc w:val="center"/>
        </w:trPr>
        <w:tc>
          <w:tcPr>
            <w:tcW w:w="1728" w:type="dxa"/>
          </w:tcPr>
          <w:p w14:paraId="09E27035" w14:textId="77777777" w:rsidR="00A343C1" w:rsidRDefault="00000000">
            <w:r>
              <w:rPr>
                <w:sz w:val="18"/>
              </w:rPr>
              <w:t>Shared</w:t>
            </w:r>
          </w:p>
        </w:tc>
        <w:tc>
          <w:tcPr>
            <w:tcW w:w="3888" w:type="dxa"/>
          </w:tcPr>
          <w:p w14:paraId="4EF75DF2" w14:textId="77777777" w:rsidR="00A343C1" w:rsidRDefault="00000000">
            <w:r>
              <w:rPr>
                <w:sz w:val="18"/>
              </w:rPr>
              <w:t>shared/contracts.json, shared/ULSAGreenCredit.abi.json</w:t>
            </w:r>
          </w:p>
        </w:tc>
        <w:tc>
          <w:tcPr>
            <w:tcW w:w="4896" w:type="dxa"/>
          </w:tcPr>
          <w:p w14:paraId="02DBEBB4" w14:textId="77777777" w:rsidR="00A343C1" w:rsidRDefault="00000000">
            <w:r>
              <w:rPr>
                <w:sz w:val="18"/>
              </w:rPr>
              <w:t>Cầu nối giữa blockchain deploy và backend: địa chỉ contract/ABI.</w:t>
            </w:r>
          </w:p>
        </w:tc>
      </w:tr>
    </w:tbl>
    <w:p w14:paraId="4AFF8432" w14:textId="77777777" w:rsidR="00A343C1" w:rsidRDefault="00A343C1"/>
    <w:tbl>
      <w:tblPr>
        <w:tblStyle w:val="TableGrid"/>
        <w:tblW w:w="0" w:type="auto"/>
        <w:jc w:val="center"/>
        <w:tblLook w:val="04A0" w:firstRow="1" w:lastRow="0" w:firstColumn="1" w:lastColumn="0" w:noHBand="0" w:noVBand="1"/>
      </w:tblPr>
      <w:tblGrid>
        <w:gridCol w:w="5040"/>
        <w:gridCol w:w="2880"/>
      </w:tblGrid>
      <w:tr w:rsidR="00A343C1" w14:paraId="41628DF0" w14:textId="77777777">
        <w:trPr>
          <w:jc w:val="center"/>
        </w:trPr>
        <w:tc>
          <w:tcPr>
            <w:tcW w:w="5040" w:type="dxa"/>
            <w:shd w:val="clear" w:color="auto" w:fill="16A34A"/>
          </w:tcPr>
          <w:p w14:paraId="477F49C1" w14:textId="77777777" w:rsidR="00A343C1" w:rsidRDefault="00000000">
            <w:r>
              <w:rPr>
                <w:b/>
                <w:color w:val="FFFFFF"/>
                <w:sz w:val="18"/>
              </w:rPr>
              <w:t>Hạng mục</w:t>
            </w:r>
          </w:p>
        </w:tc>
        <w:tc>
          <w:tcPr>
            <w:tcW w:w="2880" w:type="dxa"/>
            <w:shd w:val="clear" w:color="auto" w:fill="16A34A"/>
          </w:tcPr>
          <w:p w14:paraId="793D57E9" w14:textId="77777777" w:rsidR="00A343C1" w:rsidRDefault="00000000">
            <w:r>
              <w:rPr>
                <w:b/>
                <w:color w:val="FFFFFF"/>
                <w:sz w:val="18"/>
              </w:rPr>
              <w:t>Số dòng ước tính</w:t>
            </w:r>
          </w:p>
        </w:tc>
      </w:tr>
      <w:tr w:rsidR="00A343C1" w14:paraId="65FEA0C7" w14:textId="77777777">
        <w:trPr>
          <w:jc w:val="center"/>
        </w:trPr>
        <w:tc>
          <w:tcPr>
            <w:tcW w:w="5040" w:type="dxa"/>
          </w:tcPr>
          <w:p w14:paraId="7CEC199C" w14:textId="77777777" w:rsidR="00A343C1" w:rsidRDefault="00000000">
            <w:r>
              <w:rPr>
                <w:sz w:val="18"/>
              </w:rPr>
              <w:t>Backend index.js</w:t>
            </w:r>
          </w:p>
        </w:tc>
        <w:tc>
          <w:tcPr>
            <w:tcW w:w="2880" w:type="dxa"/>
          </w:tcPr>
          <w:p w14:paraId="089F6552" w14:textId="77777777" w:rsidR="00A343C1" w:rsidRDefault="00000000">
            <w:r>
              <w:rPr>
                <w:sz w:val="18"/>
              </w:rPr>
              <w:t>955 dòng</w:t>
            </w:r>
          </w:p>
        </w:tc>
      </w:tr>
      <w:tr w:rsidR="00A343C1" w14:paraId="4CAF5E81" w14:textId="77777777">
        <w:trPr>
          <w:jc w:val="center"/>
        </w:trPr>
        <w:tc>
          <w:tcPr>
            <w:tcW w:w="5040" w:type="dxa"/>
          </w:tcPr>
          <w:p w14:paraId="746ACFA7" w14:textId="77777777" w:rsidR="00A343C1" w:rsidRDefault="00000000">
            <w:r>
              <w:rPr>
                <w:sz w:val="18"/>
              </w:rPr>
              <w:t>Frontend EventsPage.jsx</w:t>
            </w:r>
          </w:p>
        </w:tc>
        <w:tc>
          <w:tcPr>
            <w:tcW w:w="2880" w:type="dxa"/>
          </w:tcPr>
          <w:p w14:paraId="40AD1FF2" w14:textId="77777777" w:rsidR="00A343C1" w:rsidRDefault="00000000">
            <w:r>
              <w:rPr>
                <w:sz w:val="18"/>
              </w:rPr>
              <w:t>674 dòng</w:t>
            </w:r>
          </w:p>
        </w:tc>
      </w:tr>
      <w:tr w:rsidR="00A343C1" w14:paraId="4152815D" w14:textId="77777777">
        <w:trPr>
          <w:jc w:val="center"/>
        </w:trPr>
        <w:tc>
          <w:tcPr>
            <w:tcW w:w="5040" w:type="dxa"/>
          </w:tcPr>
          <w:p w14:paraId="7EC961A9" w14:textId="77777777" w:rsidR="00A343C1" w:rsidRDefault="00000000">
            <w:r>
              <w:rPr>
                <w:sz w:val="18"/>
              </w:rPr>
              <w:t>Database init.sql</w:t>
            </w:r>
          </w:p>
        </w:tc>
        <w:tc>
          <w:tcPr>
            <w:tcW w:w="2880" w:type="dxa"/>
          </w:tcPr>
          <w:p w14:paraId="0EB498B1" w14:textId="77777777" w:rsidR="00A343C1" w:rsidRDefault="00000000">
            <w:r>
              <w:rPr>
                <w:sz w:val="18"/>
              </w:rPr>
              <w:t>117 dòng</w:t>
            </w:r>
          </w:p>
        </w:tc>
      </w:tr>
      <w:tr w:rsidR="00A343C1" w14:paraId="4EB316A9" w14:textId="77777777">
        <w:trPr>
          <w:jc w:val="center"/>
        </w:trPr>
        <w:tc>
          <w:tcPr>
            <w:tcW w:w="5040" w:type="dxa"/>
          </w:tcPr>
          <w:p w14:paraId="15399611" w14:textId="77777777" w:rsidR="00A343C1" w:rsidRDefault="00000000">
            <w:r>
              <w:rPr>
                <w:sz w:val="18"/>
              </w:rPr>
              <w:t>Smart contract ULSAGreenCredit.sol</w:t>
            </w:r>
          </w:p>
        </w:tc>
        <w:tc>
          <w:tcPr>
            <w:tcW w:w="2880" w:type="dxa"/>
          </w:tcPr>
          <w:p w14:paraId="5D3ED660" w14:textId="77777777" w:rsidR="00A343C1" w:rsidRDefault="00000000">
            <w:r>
              <w:rPr>
                <w:sz w:val="18"/>
              </w:rPr>
              <w:t>55 dòng</w:t>
            </w:r>
          </w:p>
        </w:tc>
      </w:tr>
      <w:tr w:rsidR="00A343C1" w14:paraId="3A90F4CF" w14:textId="77777777">
        <w:trPr>
          <w:jc w:val="center"/>
        </w:trPr>
        <w:tc>
          <w:tcPr>
            <w:tcW w:w="5040" w:type="dxa"/>
          </w:tcPr>
          <w:p w14:paraId="47793FEA" w14:textId="77777777" w:rsidR="00A343C1" w:rsidRDefault="00000000">
            <w:r>
              <w:rPr>
                <w:sz w:val="18"/>
              </w:rPr>
              <w:t>Docker Compose</w:t>
            </w:r>
          </w:p>
        </w:tc>
        <w:tc>
          <w:tcPr>
            <w:tcW w:w="2880" w:type="dxa"/>
          </w:tcPr>
          <w:p w14:paraId="1195CAC7" w14:textId="77777777" w:rsidR="00A343C1" w:rsidRDefault="00000000">
            <w:r>
              <w:rPr>
                <w:sz w:val="18"/>
              </w:rPr>
              <w:t>76 dòng</w:t>
            </w:r>
          </w:p>
        </w:tc>
      </w:tr>
      <w:tr w:rsidR="00A343C1" w14:paraId="31512DBB" w14:textId="77777777">
        <w:trPr>
          <w:jc w:val="center"/>
        </w:trPr>
        <w:tc>
          <w:tcPr>
            <w:tcW w:w="5040" w:type="dxa"/>
          </w:tcPr>
          <w:p w14:paraId="660C6BBC" w14:textId="77777777" w:rsidR="00A343C1" w:rsidRDefault="00000000">
            <w:r>
              <w:rPr>
                <w:sz w:val="18"/>
              </w:rPr>
              <w:t>Tổng các file chính được rà soát</w:t>
            </w:r>
          </w:p>
        </w:tc>
        <w:tc>
          <w:tcPr>
            <w:tcW w:w="2880" w:type="dxa"/>
          </w:tcPr>
          <w:p w14:paraId="058DF087" w14:textId="77777777" w:rsidR="00A343C1" w:rsidRDefault="00000000">
            <w:r>
              <w:rPr>
                <w:sz w:val="18"/>
              </w:rPr>
              <w:t>khoảng 3.163 dòng</w:t>
            </w:r>
          </w:p>
        </w:tc>
      </w:tr>
    </w:tbl>
    <w:p w14:paraId="12542BBD" w14:textId="77777777" w:rsidR="00A343C1" w:rsidRDefault="00A343C1"/>
    <w:p w14:paraId="421EAC1B" w14:textId="77777777" w:rsidR="00A343C1" w:rsidRDefault="00000000">
      <w:pPr>
        <w:pStyle w:val="Heading1"/>
      </w:pPr>
      <w:r>
        <w:t>3. Kiến trúc tổng thể</w:t>
      </w:r>
    </w:p>
    <w:p w14:paraId="2DBD555C" w14:textId="77777777" w:rsidR="00A343C1" w:rsidRDefault="00000000">
      <w:r>
        <w:t>Dự án sử dụng kiến trúc 4 lớp: giao diện web, API backend, cơ sở dữ liệu off-chain và blockchain on-chain. Web được Nginx phục vụ ở cổng 3000; mọi request /api được reverse proxy đến backend nội bộ ở cổng 8080; backend dùng PostgreSQL để lưu nghiệp vụ và Ethers.js để gọi contract trên Hardhat RPC.</w:t>
      </w:r>
    </w:p>
    <w:tbl>
      <w:tblPr>
        <w:tblStyle w:val="TableGrid"/>
        <w:tblW w:w="0" w:type="auto"/>
        <w:tblLook w:val="04A0" w:firstRow="1" w:lastRow="0" w:firstColumn="1" w:lastColumn="0" w:noHBand="0" w:noVBand="1"/>
      </w:tblPr>
      <w:tblGrid>
        <w:gridCol w:w="10070"/>
      </w:tblGrid>
      <w:tr w:rsidR="00A343C1" w14:paraId="045BF025" w14:textId="77777777">
        <w:tc>
          <w:tcPr>
            <w:tcW w:w="10080" w:type="dxa"/>
            <w:shd w:val="clear" w:color="auto" w:fill="F0FDF4"/>
          </w:tcPr>
          <w:p w14:paraId="5380842F" w14:textId="77777777" w:rsidR="00A343C1" w:rsidRDefault="00000000">
            <w:r>
              <w:rPr>
                <w:rFonts w:ascii="Consolas" w:hAnsi="Consolas"/>
                <w:sz w:val="17"/>
              </w:rPr>
              <w:t>Người dùng (Admin / Verifier / Student)</w:t>
            </w:r>
            <w:r>
              <w:rPr>
                <w:rFonts w:ascii="Consolas" w:hAnsi="Consolas"/>
                <w:sz w:val="17"/>
              </w:rPr>
              <w:br/>
              <w:t xml:space="preserve">        |</w:t>
            </w:r>
            <w:r>
              <w:rPr>
                <w:rFonts w:ascii="Consolas" w:hAnsi="Consolas"/>
                <w:sz w:val="17"/>
              </w:rPr>
              <w:br/>
              <w:t xml:space="preserve">        v</w:t>
            </w:r>
            <w:r>
              <w:rPr>
                <w:rFonts w:ascii="Consolas" w:hAnsi="Consolas"/>
                <w:sz w:val="17"/>
              </w:rPr>
              <w:br/>
              <w:t>React SPA + Bootstrap (web:3000, Nginx)</w:t>
            </w:r>
            <w:r>
              <w:rPr>
                <w:rFonts w:ascii="Consolas" w:hAnsi="Consolas"/>
                <w:sz w:val="17"/>
              </w:rPr>
              <w:br/>
              <w:t xml:space="preserve">        |  /api/* reverse proxy</w:t>
            </w:r>
            <w:r>
              <w:rPr>
                <w:rFonts w:ascii="Consolas" w:hAnsi="Consolas"/>
                <w:sz w:val="17"/>
              </w:rPr>
              <w:br/>
              <w:t xml:space="preserve">        v</w:t>
            </w:r>
            <w:r>
              <w:rPr>
                <w:rFonts w:ascii="Consolas" w:hAnsi="Consolas"/>
                <w:sz w:val="17"/>
              </w:rPr>
              <w:br/>
              <w:t>Express API (backend:8080, nội bộ Docker)</w:t>
            </w:r>
            <w:r>
              <w:rPr>
                <w:rFonts w:ascii="Consolas" w:hAnsi="Consolas"/>
                <w:sz w:val="17"/>
              </w:rPr>
              <w:br/>
            </w:r>
            <w:r>
              <w:rPr>
                <w:rFonts w:ascii="Consolas" w:hAnsi="Consolas"/>
                <w:sz w:val="17"/>
              </w:rPr>
              <w:lastRenderedPageBreak/>
              <w:t xml:space="preserve">   |                 |</w:t>
            </w:r>
            <w:r>
              <w:rPr>
                <w:rFonts w:ascii="Consolas" w:hAnsi="Consolas"/>
                <w:sz w:val="17"/>
              </w:rPr>
              <w:br/>
              <w:t xml:space="preserve">   | SQL             | Ethers.js JSON-RPC</w:t>
            </w:r>
            <w:r>
              <w:rPr>
                <w:rFonts w:ascii="Consolas" w:hAnsi="Consolas"/>
                <w:sz w:val="17"/>
              </w:rPr>
              <w:br/>
              <w:t xml:space="preserve">   v                 v</w:t>
            </w:r>
            <w:r>
              <w:rPr>
                <w:rFonts w:ascii="Consolas" w:hAnsi="Consolas"/>
                <w:sz w:val="17"/>
              </w:rPr>
              <w:br/>
              <w:t>PostgreSQL       Hardhat local chain (:8545)</w:t>
            </w:r>
            <w:r>
              <w:rPr>
                <w:rFonts w:ascii="Consolas" w:hAnsi="Consolas"/>
                <w:sz w:val="17"/>
              </w:rPr>
              <w:br/>
              <w:t xml:space="preserve">   |                 |</w:t>
            </w:r>
            <w:r>
              <w:rPr>
                <w:rFonts w:ascii="Consolas" w:hAnsi="Consolas"/>
                <w:sz w:val="17"/>
              </w:rPr>
              <w:br/>
              <w:t xml:space="preserve">   | off-chain       | on-chain</w:t>
            </w:r>
            <w:r>
              <w:rPr>
                <w:rFonts w:ascii="Consolas" w:hAnsi="Consolas"/>
                <w:sz w:val="17"/>
              </w:rPr>
              <w:br/>
              <w:t xml:space="preserve">   v                 v</w:t>
            </w:r>
            <w:r>
              <w:rPr>
                <w:rFonts w:ascii="Consolas" w:hAnsi="Consolas"/>
                <w:sz w:val="17"/>
              </w:rPr>
              <w:br/>
              <w:t>Users, events,    ERC20 UGC token, issue/burn events,</w:t>
            </w:r>
            <w:r>
              <w:rPr>
                <w:rFonts w:ascii="Consolas" w:hAnsi="Consolas"/>
                <w:sz w:val="17"/>
              </w:rPr>
              <w:br/>
              <w:t>claims, rewards   totalIssued, totalBurned, totalSupply</w:t>
            </w:r>
          </w:p>
        </w:tc>
      </w:tr>
    </w:tbl>
    <w:p w14:paraId="56187296" w14:textId="77777777" w:rsidR="00A343C1" w:rsidRDefault="00A343C1"/>
    <w:p w14:paraId="02F0D8B6" w14:textId="77777777" w:rsidR="00A343C1" w:rsidRDefault="00000000">
      <w:pPr>
        <w:pStyle w:val="ListBullet"/>
      </w:pPr>
      <w:r>
        <w:rPr>
          <w:b/>
        </w:rPr>
        <w:t xml:space="preserve">Off-chain: </w:t>
      </w:r>
      <w:r>
        <w:t>lưu dữ liệu nghiệp vụ có thể chỉnh sửa/truy vấn nhanh: tài khoản, sự kiện, check-in, claim, reward, redemption, retirement, đường dẫn file minh chứng.</w:t>
      </w:r>
    </w:p>
    <w:p w14:paraId="6CB66707" w14:textId="77777777" w:rsidR="00A343C1" w:rsidRDefault="00000000">
      <w:pPr>
        <w:pStyle w:val="ListBullet"/>
      </w:pPr>
      <w:r>
        <w:rPr>
          <w:b/>
        </w:rPr>
        <w:t xml:space="preserve">On-chain: </w:t>
      </w:r>
      <w:r>
        <w:t>lưu trạng thái token và lịch sử giao dịch minh bạch: cấp tín chỉ bằng issue(), đốt tín chỉ bằng burn(), phát sự kiện CreditsIssued/CreditsBurned.</w:t>
      </w:r>
    </w:p>
    <w:p w14:paraId="2C9B5821" w14:textId="77777777" w:rsidR="00A343C1" w:rsidRDefault="00000000">
      <w:pPr>
        <w:pStyle w:val="ListBullet"/>
      </w:pPr>
      <w:r>
        <w:rPr>
          <w:b/>
        </w:rPr>
        <w:t xml:space="preserve">Liên kết hai thế giới: </w:t>
      </w:r>
      <w:r>
        <w:t>claimId/redemptionId/retirementId được hash thành refId; file/note minh chứng được hash thành evidenceHash; txHash được lưu lại trong PostgreSQL.</w:t>
      </w:r>
    </w:p>
    <w:p w14:paraId="5E90B9A3" w14:textId="77777777" w:rsidR="00A343C1" w:rsidRDefault="00000000">
      <w:pPr>
        <w:pStyle w:val="Heading1"/>
      </w:pPr>
      <w:r>
        <w:t>4. Công nghệ sử dụng</w:t>
      </w:r>
    </w:p>
    <w:tbl>
      <w:tblPr>
        <w:tblStyle w:val="TableGrid"/>
        <w:tblW w:w="0" w:type="auto"/>
        <w:jc w:val="center"/>
        <w:tblLook w:val="04A0" w:firstRow="1" w:lastRow="0" w:firstColumn="1" w:lastColumn="0" w:noHBand="0" w:noVBand="1"/>
      </w:tblPr>
      <w:tblGrid>
        <w:gridCol w:w="1728"/>
        <w:gridCol w:w="3312"/>
        <w:gridCol w:w="4896"/>
      </w:tblGrid>
      <w:tr w:rsidR="00A343C1" w14:paraId="525EF076" w14:textId="77777777">
        <w:trPr>
          <w:jc w:val="center"/>
        </w:trPr>
        <w:tc>
          <w:tcPr>
            <w:tcW w:w="1728" w:type="dxa"/>
            <w:shd w:val="clear" w:color="auto" w:fill="16A34A"/>
          </w:tcPr>
          <w:p w14:paraId="712E7F46" w14:textId="77777777" w:rsidR="00A343C1" w:rsidRDefault="00000000">
            <w:r>
              <w:rPr>
                <w:b/>
                <w:color w:val="FFFFFF"/>
                <w:sz w:val="18"/>
              </w:rPr>
              <w:t>Nhóm</w:t>
            </w:r>
          </w:p>
        </w:tc>
        <w:tc>
          <w:tcPr>
            <w:tcW w:w="3312" w:type="dxa"/>
            <w:shd w:val="clear" w:color="auto" w:fill="16A34A"/>
          </w:tcPr>
          <w:p w14:paraId="1FD59133" w14:textId="77777777" w:rsidR="00A343C1" w:rsidRDefault="00000000">
            <w:r>
              <w:rPr>
                <w:b/>
                <w:color w:val="FFFFFF"/>
                <w:sz w:val="18"/>
              </w:rPr>
              <w:t>Công nghệ</w:t>
            </w:r>
          </w:p>
        </w:tc>
        <w:tc>
          <w:tcPr>
            <w:tcW w:w="4896" w:type="dxa"/>
            <w:shd w:val="clear" w:color="auto" w:fill="16A34A"/>
          </w:tcPr>
          <w:p w14:paraId="5F30133D" w14:textId="77777777" w:rsidR="00A343C1" w:rsidRDefault="00000000">
            <w:r>
              <w:rPr>
                <w:b/>
                <w:color w:val="FFFFFF"/>
                <w:sz w:val="18"/>
              </w:rPr>
              <w:t>Mục đích</w:t>
            </w:r>
          </w:p>
        </w:tc>
      </w:tr>
      <w:tr w:rsidR="00A343C1" w14:paraId="2410FB28" w14:textId="77777777">
        <w:trPr>
          <w:jc w:val="center"/>
        </w:trPr>
        <w:tc>
          <w:tcPr>
            <w:tcW w:w="1728" w:type="dxa"/>
          </w:tcPr>
          <w:p w14:paraId="1F3BCEE3" w14:textId="77777777" w:rsidR="00A343C1" w:rsidRDefault="00000000">
            <w:r>
              <w:rPr>
                <w:sz w:val="18"/>
              </w:rPr>
              <w:t>Frontend</w:t>
            </w:r>
          </w:p>
        </w:tc>
        <w:tc>
          <w:tcPr>
            <w:tcW w:w="3312" w:type="dxa"/>
          </w:tcPr>
          <w:p w14:paraId="547CA325" w14:textId="77777777" w:rsidR="00A343C1" w:rsidRDefault="00000000">
            <w:r>
              <w:rPr>
                <w:sz w:val="18"/>
              </w:rPr>
              <w:t>React 18, React Router 6, Vite 5, Bootstrap 5</w:t>
            </w:r>
          </w:p>
        </w:tc>
        <w:tc>
          <w:tcPr>
            <w:tcW w:w="4896" w:type="dxa"/>
          </w:tcPr>
          <w:p w14:paraId="4C8BA39F" w14:textId="77777777" w:rsidR="00A343C1" w:rsidRDefault="00000000">
            <w:r>
              <w:rPr>
                <w:sz w:val="18"/>
              </w:rPr>
              <w:t>Xây dựng SPA, điều hướng theo route, giao diện responsive và theme xanh.</w:t>
            </w:r>
          </w:p>
        </w:tc>
      </w:tr>
      <w:tr w:rsidR="00A343C1" w14:paraId="7976207D" w14:textId="77777777">
        <w:trPr>
          <w:jc w:val="center"/>
        </w:trPr>
        <w:tc>
          <w:tcPr>
            <w:tcW w:w="1728" w:type="dxa"/>
          </w:tcPr>
          <w:p w14:paraId="3A7FF2B1" w14:textId="77777777" w:rsidR="00A343C1" w:rsidRDefault="00000000">
            <w:r>
              <w:rPr>
                <w:sz w:val="18"/>
              </w:rPr>
              <w:t>Backend</w:t>
            </w:r>
          </w:p>
        </w:tc>
        <w:tc>
          <w:tcPr>
            <w:tcW w:w="3312" w:type="dxa"/>
          </w:tcPr>
          <w:p w14:paraId="598E3CE0" w14:textId="77777777" w:rsidR="00A343C1" w:rsidRDefault="00000000">
            <w:r>
              <w:rPr>
                <w:sz w:val="18"/>
              </w:rPr>
              <w:t>Node.js 20, Express 4, pg, multer, bcryptjs, jsonwebtoken, qrcode, uuid</w:t>
            </w:r>
          </w:p>
        </w:tc>
        <w:tc>
          <w:tcPr>
            <w:tcW w:w="4896" w:type="dxa"/>
          </w:tcPr>
          <w:p w14:paraId="40C24FA4" w14:textId="77777777" w:rsidR="00A343C1" w:rsidRDefault="00000000">
            <w:r>
              <w:rPr>
                <w:sz w:val="18"/>
              </w:rPr>
              <w:t>API REST, xác thực, upload minh chứng, QR token, truy vấn PostgreSQL.</w:t>
            </w:r>
          </w:p>
        </w:tc>
      </w:tr>
      <w:tr w:rsidR="00A343C1" w14:paraId="10971451" w14:textId="77777777">
        <w:trPr>
          <w:jc w:val="center"/>
        </w:trPr>
        <w:tc>
          <w:tcPr>
            <w:tcW w:w="1728" w:type="dxa"/>
          </w:tcPr>
          <w:p w14:paraId="43C95A6A" w14:textId="77777777" w:rsidR="00A343C1" w:rsidRDefault="00000000">
            <w:r>
              <w:rPr>
                <w:sz w:val="18"/>
              </w:rPr>
              <w:t>Blockchain</w:t>
            </w:r>
          </w:p>
        </w:tc>
        <w:tc>
          <w:tcPr>
            <w:tcW w:w="3312" w:type="dxa"/>
          </w:tcPr>
          <w:p w14:paraId="1E9E69DA" w14:textId="77777777" w:rsidR="00A343C1" w:rsidRDefault="00000000">
            <w:r>
              <w:rPr>
                <w:sz w:val="18"/>
              </w:rPr>
              <w:t>Solidity 0.8.20, Hardhat 2, Ethers.js 6, OpenZeppelin Contracts 5</w:t>
            </w:r>
          </w:p>
        </w:tc>
        <w:tc>
          <w:tcPr>
            <w:tcW w:w="4896" w:type="dxa"/>
          </w:tcPr>
          <w:p w14:paraId="3E4FA5C4" w14:textId="77777777" w:rsidR="00A343C1" w:rsidRDefault="00000000">
            <w:r>
              <w:rPr>
                <w:sz w:val="18"/>
              </w:rPr>
              <w:t>Smart contract ERC20, phân quyền AccessControl, deploy và tương tác contract.</w:t>
            </w:r>
          </w:p>
        </w:tc>
      </w:tr>
      <w:tr w:rsidR="00A343C1" w14:paraId="4A5415AB" w14:textId="77777777">
        <w:trPr>
          <w:jc w:val="center"/>
        </w:trPr>
        <w:tc>
          <w:tcPr>
            <w:tcW w:w="1728" w:type="dxa"/>
          </w:tcPr>
          <w:p w14:paraId="0EF31F2D" w14:textId="77777777" w:rsidR="00A343C1" w:rsidRDefault="00000000">
            <w:r>
              <w:rPr>
                <w:sz w:val="18"/>
              </w:rPr>
              <w:t>Database</w:t>
            </w:r>
          </w:p>
        </w:tc>
        <w:tc>
          <w:tcPr>
            <w:tcW w:w="3312" w:type="dxa"/>
          </w:tcPr>
          <w:p w14:paraId="1FFFBA38" w14:textId="77777777" w:rsidR="00A343C1" w:rsidRDefault="00000000">
            <w:r>
              <w:rPr>
                <w:sz w:val="18"/>
              </w:rPr>
              <w:t>PostgreSQL 16</w:t>
            </w:r>
          </w:p>
        </w:tc>
        <w:tc>
          <w:tcPr>
            <w:tcW w:w="4896" w:type="dxa"/>
          </w:tcPr>
          <w:p w14:paraId="3097CB04" w14:textId="77777777" w:rsidR="00A343C1" w:rsidRDefault="00000000">
            <w:r>
              <w:rPr>
                <w:sz w:val="18"/>
              </w:rPr>
              <w:t>Lưu dữ liệu nghiệp vụ off-chain.</w:t>
            </w:r>
          </w:p>
        </w:tc>
      </w:tr>
      <w:tr w:rsidR="00A343C1" w14:paraId="422C2BF9" w14:textId="77777777">
        <w:trPr>
          <w:jc w:val="center"/>
        </w:trPr>
        <w:tc>
          <w:tcPr>
            <w:tcW w:w="1728" w:type="dxa"/>
          </w:tcPr>
          <w:p w14:paraId="16D02A53" w14:textId="77777777" w:rsidR="00A343C1" w:rsidRDefault="00000000">
            <w:r>
              <w:rPr>
                <w:sz w:val="18"/>
              </w:rPr>
              <w:t>Triển khai</w:t>
            </w:r>
          </w:p>
        </w:tc>
        <w:tc>
          <w:tcPr>
            <w:tcW w:w="3312" w:type="dxa"/>
          </w:tcPr>
          <w:p w14:paraId="4AF46687" w14:textId="77777777" w:rsidR="00A343C1" w:rsidRDefault="00000000">
            <w:r>
              <w:rPr>
                <w:sz w:val="18"/>
              </w:rPr>
              <w:t>Docker Compose, Nginx 1.27 Alpine</w:t>
            </w:r>
          </w:p>
        </w:tc>
        <w:tc>
          <w:tcPr>
            <w:tcW w:w="4896" w:type="dxa"/>
          </w:tcPr>
          <w:p w14:paraId="1D0E219C" w14:textId="77777777" w:rsidR="00A343C1" w:rsidRDefault="00000000">
            <w:r>
              <w:rPr>
                <w:sz w:val="18"/>
              </w:rPr>
              <w:t>Đóng gói 4 service: db, blockchain, backend, web.</w:t>
            </w:r>
          </w:p>
        </w:tc>
      </w:tr>
    </w:tbl>
    <w:p w14:paraId="339FC22E" w14:textId="77777777" w:rsidR="00A343C1" w:rsidRDefault="00A343C1"/>
    <w:p w14:paraId="12E92692" w14:textId="77777777" w:rsidR="00A343C1" w:rsidRDefault="00000000">
      <w:pPr>
        <w:pStyle w:val="Heading1"/>
      </w:pPr>
      <w:r>
        <w:t>5. Phân tích nghiệp vụ và vai trò người dùng</w:t>
      </w:r>
    </w:p>
    <w:tbl>
      <w:tblPr>
        <w:tblStyle w:val="TableGrid"/>
        <w:tblW w:w="0" w:type="auto"/>
        <w:jc w:val="center"/>
        <w:tblLook w:val="04A0" w:firstRow="1" w:lastRow="0" w:firstColumn="1" w:lastColumn="0" w:noHBand="0" w:noVBand="1"/>
      </w:tblPr>
      <w:tblGrid>
        <w:gridCol w:w="1727"/>
        <w:gridCol w:w="8343"/>
      </w:tblGrid>
      <w:tr w:rsidR="00A343C1" w14:paraId="09954DB2" w14:textId="77777777">
        <w:trPr>
          <w:jc w:val="center"/>
        </w:trPr>
        <w:tc>
          <w:tcPr>
            <w:tcW w:w="1728" w:type="dxa"/>
            <w:shd w:val="clear" w:color="auto" w:fill="16A34A"/>
          </w:tcPr>
          <w:p w14:paraId="157969F0" w14:textId="77777777" w:rsidR="00A343C1" w:rsidRDefault="00000000">
            <w:r>
              <w:rPr>
                <w:b/>
                <w:color w:val="FFFFFF"/>
                <w:sz w:val="18"/>
              </w:rPr>
              <w:t>Vai trò</w:t>
            </w:r>
          </w:p>
        </w:tc>
        <w:tc>
          <w:tcPr>
            <w:tcW w:w="8352" w:type="dxa"/>
            <w:shd w:val="clear" w:color="auto" w:fill="16A34A"/>
          </w:tcPr>
          <w:p w14:paraId="6DE1C6D2" w14:textId="77777777" w:rsidR="00A343C1" w:rsidRDefault="00000000">
            <w:r>
              <w:rPr>
                <w:b/>
                <w:color w:val="FFFFFF"/>
                <w:sz w:val="18"/>
              </w:rPr>
              <w:t>Quyền/chức năng chính</w:t>
            </w:r>
          </w:p>
        </w:tc>
      </w:tr>
      <w:tr w:rsidR="00A343C1" w14:paraId="5C58F8F2" w14:textId="77777777">
        <w:trPr>
          <w:jc w:val="center"/>
        </w:trPr>
        <w:tc>
          <w:tcPr>
            <w:tcW w:w="1728" w:type="dxa"/>
          </w:tcPr>
          <w:p w14:paraId="3FD24C41" w14:textId="77777777" w:rsidR="00A343C1" w:rsidRDefault="00000000">
            <w:r>
              <w:rPr>
                <w:sz w:val="18"/>
              </w:rPr>
              <w:t>Student</w:t>
            </w:r>
          </w:p>
        </w:tc>
        <w:tc>
          <w:tcPr>
            <w:tcW w:w="8352" w:type="dxa"/>
          </w:tcPr>
          <w:p w14:paraId="01C42200" w14:textId="77777777" w:rsidR="00A343C1" w:rsidRDefault="00000000">
            <w:r>
              <w:rPr>
                <w:sz w:val="18"/>
              </w:rPr>
              <w:t>Xem sự kiện, quét QR/dán token để check-in, gửi minh chứng claim, xem số dư và lịch sử on-chain, redeem reward, retire tín chỉ.</w:t>
            </w:r>
          </w:p>
        </w:tc>
      </w:tr>
      <w:tr w:rsidR="00A343C1" w14:paraId="05C46FBA" w14:textId="77777777">
        <w:trPr>
          <w:jc w:val="center"/>
        </w:trPr>
        <w:tc>
          <w:tcPr>
            <w:tcW w:w="1728" w:type="dxa"/>
          </w:tcPr>
          <w:p w14:paraId="5C53366E" w14:textId="77777777" w:rsidR="00A343C1" w:rsidRDefault="00000000">
            <w:r>
              <w:rPr>
                <w:sz w:val="18"/>
              </w:rPr>
              <w:t>Verifier</w:t>
            </w:r>
          </w:p>
        </w:tc>
        <w:tc>
          <w:tcPr>
            <w:tcW w:w="8352" w:type="dxa"/>
          </w:tcPr>
          <w:p w14:paraId="7F5BF49F" w14:textId="77777777" w:rsidR="00A343C1" w:rsidRDefault="00000000">
            <w:r>
              <w:rPr>
                <w:sz w:val="18"/>
              </w:rPr>
              <w:t>Tạo sự kiện, hiển thị QR check-in, xem claim, approve/reject claim. Khi approve, hệ thống gọi issue() để mint token cho sinh viên.</w:t>
            </w:r>
          </w:p>
        </w:tc>
      </w:tr>
      <w:tr w:rsidR="00A343C1" w14:paraId="68CD7F02" w14:textId="77777777">
        <w:trPr>
          <w:jc w:val="center"/>
        </w:trPr>
        <w:tc>
          <w:tcPr>
            <w:tcW w:w="1728" w:type="dxa"/>
          </w:tcPr>
          <w:p w14:paraId="5BFEDEB4" w14:textId="77777777" w:rsidR="00A343C1" w:rsidRDefault="00000000">
            <w:r>
              <w:rPr>
                <w:sz w:val="18"/>
              </w:rPr>
              <w:t>Admin</w:t>
            </w:r>
          </w:p>
        </w:tc>
        <w:tc>
          <w:tcPr>
            <w:tcW w:w="8352" w:type="dxa"/>
          </w:tcPr>
          <w:p w14:paraId="5BB278B4" w14:textId="77777777" w:rsidR="00A343C1" w:rsidRDefault="00000000">
            <w:r>
              <w:rPr>
                <w:sz w:val="18"/>
              </w:rPr>
              <w:t>Tạo loại hoạt động, tạo reward, xem thống kê tổng quan, tạo sự kiện, duyệt claim, có quyền burner để xử lý redeem/retire.</w:t>
            </w:r>
          </w:p>
        </w:tc>
      </w:tr>
    </w:tbl>
    <w:p w14:paraId="2E8E65F7" w14:textId="77777777" w:rsidR="00A343C1" w:rsidRDefault="00A343C1"/>
    <w:p w14:paraId="27EA8056" w14:textId="77777777" w:rsidR="00A343C1" w:rsidRDefault="00000000">
      <w:pPr>
        <w:pStyle w:val="Heading2"/>
      </w:pPr>
      <w:r>
        <w:t>5.1 Luồng nghiệp vụ cấp tín chỉ</w:t>
      </w:r>
    </w:p>
    <w:p w14:paraId="6A4A2148" w14:textId="77777777" w:rsidR="00A343C1" w:rsidRDefault="00000000">
      <w:pPr>
        <w:pStyle w:val="ListNumber"/>
      </w:pPr>
      <w:r>
        <w:t>Admin tạo activity type, ví dụ Hiến máu = 10 credits, Trồng cây = 8 credits, Dọn rác = 5 credits.</w:t>
      </w:r>
    </w:p>
    <w:p w14:paraId="38EBB048" w14:textId="77777777" w:rsidR="00A343C1" w:rsidRDefault="00000000">
      <w:pPr>
        <w:pStyle w:val="ListNumber"/>
      </w:pPr>
      <w:r>
        <w:t>Verifier/Admin tạo event gắn với một activity type, thời gian, địa điểm, tùy chọn tọa độ GPS và bán kính hợp lệ.</w:t>
      </w:r>
    </w:p>
    <w:p w14:paraId="44D68DED" w14:textId="77777777" w:rsidR="00A343C1" w:rsidRDefault="00000000">
      <w:pPr>
        <w:pStyle w:val="ListNumber"/>
      </w:pPr>
      <w:r>
        <w:t>Verifier/Admin mở QR check-in; backend sinh token ngắn hạn ký HMAC bằng secret riêng của event.</w:t>
      </w:r>
    </w:p>
    <w:p w14:paraId="760F99C8" w14:textId="77777777" w:rsidR="00A343C1" w:rsidRDefault="00000000">
      <w:pPr>
        <w:pStyle w:val="ListNumber"/>
      </w:pPr>
      <w:r>
        <w:t>Student quét QR hoặc mở link /checkin?token=...; backend kiểm tra JWT, vai trò student, chữ ký token, hạn token, thời gian sự kiện và GPS nếu có cấu hình.</w:t>
      </w:r>
    </w:p>
    <w:p w14:paraId="4F8B81F2" w14:textId="77777777" w:rsidR="00A343C1" w:rsidRDefault="00000000">
      <w:pPr>
        <w:pStyle w:val="ListNumber"/>
      </w:pPr>
      <w:r>
        <w:t>Sau khi check-in, Student gửi claim kèm file minh chứng hoặc note; backend hash file/note thành evidenceHash và lưu claim trạng thái submitted.</w:t>
      </w:r>
    </w:p>
    <w:p w14:paraId="3604F728" w14:textId="77777777" w:rsidR="00A343C1" w:rsidRDefault="00000000">
      <w:pPr>
        <w:pStyle w:val="ListNumber"/>
      </w:pPr>
      <w:r>
        <w:t>Verifier/Admin approve claim; backend gọi smart contract issue(to, amount, refId, evidenceHash), nhận txHash và cập nhật claim thành approved.</w:t>
      </w:r>
    </w:p>
    <w:p w14:paraId="778A95FD" w14:textId="77777777" w:rsidR="00A343C1" w:rsidRDefault="00000000">
      <w:pPr>
        <w:pStyle w:val="ListNumber"/>
      </w:pPr>
      <w:r>
        <w:t>Student xem dashboard: balance lấy từ balanceOf() và lịch sử lấy từ event logs CreditsIssued/CreditsBurned.</w:t>
      </w:r>
    </w:p>
    <w:p w14:paraId="1AA910A9" w14:textId="77777777" w:rsidR="00A343C1" w:rsidRDefault="00000000">
      <w:pPr>
        <w:pStyle w:val="Heading2"/>
      </w:pPr>
      <w:r>
        <w:lastRenderedPageBreak/>
        <w:t>5.2 Luồng đổi ưu đãi/retire tín chỉ</w:t>
      </w:r>
    </w:p>
    <w:p w14:paraId="62F0DFB6" w14:textId="77777777" w:rsidR="00A343C1" w:rsidRDefault="00000000">
      <w:pPr>
        <w:pStyle w:val="ListNumber"/>
      </w:pPr>
      <w:r>
        <w:t>Admin tạo reward với cost_credits, stock và status active/inactive.</w:t>
      </w:r>
    </w:p>
    <w:p w14:paraId="4DC32B6C" w14:textId="77777777" w:rsidR="00A343C1" w:rsidRDefault="00000000">
      <w:pPr>
        <w:pStyle w:val="ListNumber"/>
      </w:pPr>
      <w:r>
        <w:t>Student bấm redeem; backend kiểm tra reward còn active và còn stock.</w:t>
      </w:r>
    </w:p>
    <w:p w14:paraId="5365B410" w14:textId="77777777" w:rsidR="00A343C1" w:rsidRDefault="00000000">
      <w:pPr>
        <w:pStyle w:val="ListNumber"/>
      </w:pPr>
      <w:r>
        <w:t>Backend dùng signer admin gọi burn(studentWallet, cost, REDEEM, refId, reasonHash), ghi redemptions và trừ stock.</w:t>
      </w:r>
    </w:p>
    <w:p w14:paraId="7FB99DE1" w14:textId="77777777" w:rsidR="00A343C1" w:rsidRDefault="00000000">
      <w:pPr>
        <w:pStyle w:val="ListNumber"/>
      </w:pPr>
      <w:r>
        <w:t>Với retire, student nhập amount/reason; backend burn token với burnType = RETIRE và lưu retirements.</w:t>
      </w:r>
    </w:p>
    <w:p w14:paraId="0EEAB94D" w14:textId="77777777" w:rsidR="00A343C1" w:rsidRDefault="00000000">
      <w:pPr>
        <w:pStyle w:val="Heading1"/>
      </w:pPr>
      <w:r>
        <w:t>6. Phân tích backend/API</w:t>
      </w:r>
    </w:p>
    <w:p w14:paraId="5DD37C7D" w14:textId="77777777" w:rsidR="00A343C1" w:rsidRDefault="00000000">
      <w:r>
        <w:t>Backend tập trung trong backend/src/index.js. Đây là API Express dạng monolith, vừa xử lý HTTP, vừa chứa helper bảo mật, seed data, truy vấn SQL và logic gọi blockchain.</w:t>
      </w:r>
    </w:p>
    <w:p w14:paraId="155BA61F" w14:textId="77777777" w:rsidR="00A343C1" w:rsidRDefault="00000000">
      <w:pPr>
        <w:pStyle w:val="ListBullet"/>
      </w:pPr>
      <w:r>
        <w:rPr>
          <w:b/>
        </w:rPr>
        <w:t xml:space="preserve">Khởi tạo: </w:t>
      </w:r>
      <w:r>
        <w:t>đợi PostgreSQL sẵn sàng, đợi file contracts.json/ABI từ service blockchain, sau đó seed dữ liệu demo và mở cổng 8080.</w:t>
      </w:r>
    </w:p>
    <w:p w14:paraId="7800BD83" w14:textId="77777777" w:rsidR="00A343C1" w:rsidRDefault="00000000">
      <w:pPr>
        <w:pStyle w:val="ListBullet"/>
      </w:pPr>
      <w:r>
        <w:rPr>
          <w:b/>
        </w:rPr>
        <w:t xml:space="preserve">Xác thực: </w:t>
      </w:r>
      <w:r>
        <w:t>login bằng username/password, password hash bcrypt, JWT hết hạn 7 ngày, middleware authRequired và requireRole.</w:t>
      </w:r>
    </w:p>
    <w:p w14:paraId="4F734B04" w14:textId="77777777" w:rsidR="00A343C1" w:rsidRDefault="00000000">
      <w:pPr>
        <w:pStyle w:val="ListBullet"/>
      </w:pPr>
      <w:r>
        <w:rPr>
          <w:b/>
        </w:rPr>
        <w:t xml:space="preserve">Upload: </w:t>
      </w:r>
      <w:r>
        <w:t>multer lưu file vào UPLOAD_DIR; filename được sanitize sơ bộ; hash SHA-256 của file được dùng làm evidenceHash.</w:t>
      </w:r>
    </w:p>
    <w:p w14:paraId="1511BF2F" w14:textId="77777777" w:rsidR="00A343C1" w:rsidRDefault="00000000">
      <w:pPr>
        <w:pStyle w:val="ListBullet"/>
      </w:pPr>
      <w:r>
        <w:rPr>
          <w:b/>
        </w:rPr>
        <w:t xml:space="preserve">Blockchain bridge: </w:t>
      </w:r>
      <w:r>
        <w:t>đọc ABI/contract address từ shared, tạo provider JSON-RPC, derive ví theo mnemonic, signer verifier/admin để gọi issue/burn.</w:t>
      </w:r>
    </w:p>
    <w:p w14:paraId="64E022AC" w14:textId="77777777" w:rsidR="00A343C1" w:rsidRDefault="00000000">
      <w:pPr>
        <w:pStyle w:val="ListBullet"/>
      </w:pPr>
      <w:r>
        <w:rPr>
          <w:b/>
        </w:rPr>
        <w:t xml:space="preserve">QR check-in: </w:t>
      </w:r>
      <w:r>
        <w:t>token có payload base64url, exp/iat/nonce, ký HMAC SHA-256 bằng qr_token của event; backend dùng timingSafeEqual để chống timing attack đơn giản.</w:t>
      </w:r>
    </w:p>
    <w:tbl>
      <w:tblPr>
        <w:tblStyle w:val="TableGrid"/>
        <w:tblW w:w="0" w:type="auto"/>
        <w:jc w:val="center"/>
        <w:tblLook w:val="04A0" w:firstRow="1" w:lastRow="0" w:firstColumn="1" w:lastColumn="0" w:noHBand="0" w:noVBand="1"/>
      </w:tblPr>
      <w:tblGrid>
        <w:gridCol w:w="1727"/>
        <w:gridCol w:w="3310"/>
        <w:gridCol w:w="5033"/>
      </w:tblGrid>
      <w:tr w:rsidR="00A343C1" w14:paraId="3C5C0C59" w14:textId="77777777">
        <w:trPr>
          <w:jc w:val="center"/>
        </w:trPr>
        <w:tc>
          <w:tcPr>
            <w:tcW w:w="1728" w:type="dxa"/>
            <w:shd w:val="clear" w:color="auto" w:fill="16A34A"/>
          </w:tcPr>
          <w:p w14:paraId="059F0DF5" w14:textId="77777777" w:rsidR="00A343C1" w:rsidRDefault="00000000">
            <w:r>
              <w:rPr>
                <w:b/>
                <w:color w:val="FFFFFF"/>
                <w:sz w:val="18"/>
              </w:rPr>
              <w:t>Nhóm API</w:t>
            </w:r>
          </w:p>
        </w:tc>
        <w:tc>
          <w:tcPr>
            <w:tcW w:w="3312" w:type="dxa"/>
            <w:shd w:val="clear" w:color="auto" w:fill="16A34A"/>
          </w:tcPr>
          <w:p w14:paraId="41E731F1" w14:textId="77777777" w:rsidR="00A343C1" w:rsidRDefault="00000000">
            <w:r>
              <w:rPr>
                <w:b/>
                <w:color w:val="FFFFFF"/>
                <w:sz w:val="18"/>
              </w:rPr>
              <w:t>Endpoint tiêu biểu</w:t>
            </w:r>
          </w:p>
        </w:tc>
        <w:tc>
          <w:tcPr>
            <w:tcW w:w="5040" w:type="dxa"/>
            <w:shd w:val="clear" w:color="auto" w:fill="16A34A"/>
          </w:tcPr>
          <w:p w14:paraId="5D73BE65" w14:textId="77777777" w:rsidR="00A343C1" w:rsidRDefault="00000000">
            <w:r>
              <w:rPr>
                <w:b/>
                <w:color w:val="FFFFFF"/>
                <w:sz w:val="18"/>
              </w:rPr>
              <w:t>Mô tả</w:t>
            </w:r>
          </w:p>
        </w:tc>
      </w:tr>
      <w:tr w:rsidR="00A343C1" w14:paraId="25C54D12" w14:textId="77777777">
        <w:trPr>
          <w:jc w:val="center"/>
        </w:trPr>
        <w:tc>
          <w:tcPr>
            <w:tcW w:w="1728" w:type="dxa"/>
          </w:tcPr>
          <w:p w14:paraId="32527C23" w14:textId="77777777" w:rsidR="00A343C1" w:rsidRDefault="00000000">
            <w:r>
              <w:rPr>
                <w:sz w:val="18"/>
              </w:rPr>
              <w:t>Health/Auth</w:t>
            </w:r>
          </w:p>
        </w:tc>
        <w:tc>
          <w:tcPr>
            <w:tcW w:w="3312" w:type="dxa"/>
          </w:tcPr>
          <w:p w14:paraId="21712156" w14:textId="77777777" w:rsidR="00A343C1" w:rsidRDefault="00000000">
            <w:r>
              <w:rPr>
                <w:sz w:val="18"/>
              </w:rPr>
              <w:t>GET /health, POST /auth/login, GET /me</w:t>
            </w:r>
          </w:p>
        </w:tc>
        <w:tc>
          <w:tcPr>
            <w:tcW w:w="5040" w:type="dxa"/>
          </w:tcPr>
          <w:p w14:paraId="0C1892D3" w14:textId="77777777" w:rsidR="00A343C1" w:rsidRDefault="00000000">
            <w:r>
              <w:rPr>
                <w:sz w:val="18"/>
              </w:rPr>
              <w:t>Kiểm tra sống, đăng nhập, lấy thông tin người dùng.</w:t>
            </w:r>
          </w:p>
        </w:tc>
      </w:tr>
      <w:tr w:rsidR="00A343C1" w14:paraId="56DCB38C" w14:textId="77777777">
        <w:trPr>
          <w:jc w:val="center"/>
        </w:trPr>
        <w:tc>
          <w:tcPr>
            <w:tcW w:w="1728" w:type="dxa"/>
          </w:tcPr>
          <w:p w14:paraId="1D2A69A8" w14:textId="77777777" w:rsidR="00A343C1" w:rsidRDefault="00000000">
            <w:r>
              <w:rPr>
                <w:sz w:val="18"/>
              </w:rPr>
              <w:t>Activity types</w:t>
            </w:r>
          </w:p>
        </w:tc>
        <w:tc>
          <w:tcPr>
            <w:tcW w:w="3312" w:type="dxa"/>
          </w:tcPr>
          <w:p w14:paraId="7F241BC2" w14:textId="77777777" w:rsidR="00A343C1" w:rsidRDefault="00000000">
            <w:r>
              <w:rPr>
                <w:sz w:val="18"/>
              </w:rPr>
              <w:t>GET/POST /activity-types</w:t>
            </w:r>
          </w:p>
        </w:tc>
        <w:tc>
          <w:tcPr>
            <w:tcW w:w="5040" w:type="dxa"/>
          </w:tcPr>
          <w:p w14:paraId="2749D77E" w14:textId="77777777" w:rsidR="00A343C1" w:rsidRDefault="00000000">
            <w:r>
              <w:rPr>
                <w:sz w:val="18"/>
              </w:rPr>
              <w:t>Xem/tạo loại hoạt động; tạo yêu cầu role admin.</w:t>
            </w:r>
          </w:p>
        </w:tc>
      </w:tr>
      <w:tr w:rsidR="00A343C1" w14:paraId="2111D70E" w14:textId="77777777">
        <w:trPr>
          <w:jc w:val="center"/>
        </w:trPr>
        <w:tc>
          <w:tcPr>
            <w:tcW w:w="1728" w:type="dxa"/>
          </w:tcPr>
          <w:p w14:paraId="6BE0D33B" w14:textId="77777777" w:rsidR="00A343C1" w:rsidRDefault="00000000">
            <w:r>
              <w:rPr>
                <w:sz w:val="18"/>
              </w:rPr>
              <w:t>Events</w:t>
            </w:r>
          </w:p>
        </w:tc>
        <w:tc>
          <w:tcPr>
            <w:tcW w:w="3312" w:type="dxa"/>
          </w:tcPr>
          <w:p w14:paraId="2B146251" w14:textId="77777777" w:rsidR="00A343C1" w:rsidRDefault="00000000">
            <w:r>
              <w:rPr>
                <w:sz w:val="18"/>
              </w:rPr>
              <w:t>GET/POST /events, GET /events/:id</w:t>
            </w:r>
          </w:p>
        </w:tc>
        <w:tc>
          <w:tcPr>
            <w:tcW w:w="5040" w:type="dxa"/>
          </w:tcPr>
          <w:p w14:paraId="480C75D9" w14:textId="77777777" w:rsidR="00A343C1" w:rsidRDefault="00000000">
            <w:r>
              <w:rPr>
                <w:sz w:val="18"/>
              </w:rPr>
              <w:t>Danh sách/tạo/chi tiết sự kiện. Student nhận thêm my_checked_in_at và my_claim_status.</w:t>
            </w:r>
          </w:p>
        </w:tc>
      </w:tr>
      <w:tr w:rsidR="00A343C1" w14:paraId="42295EAF" w14:textId="77777777">
        <w:trPr>
          <w:jc w:val="center"/>
        </w:trPr>
        <w:tc>
          <w:tcPr>
            <w:tcW w:w="1728" w:type="dxa"/>
          </w:tcPr>
          <w:p w14:paraId="44740A07" w14:textId="77777777" w:rsidR="00A343C1" w:rsidRDefault="00000000">
            <w:r>
              <w:rPr>
                <w:sz w:val="18"/>
              </w:rPr>
              <w:t>QR check-in</w:t>
            </w:r>
          </w:p>
        </w:tc>
        <w:tc>
          <w:tcPr>
            <w:tcW w:w="3312" w:type="dxa"/>
          </w:tcPr>
          <w:p w14:paraId="32B1957F" w14:textId="77777777" w:rsidR="00A343C1" w:rsidRDefault="00000000">
            <w:r>
              <w:rPr>
                <w:sz w:val="18"/>
              </w:rPr>
              <w:t>GET /events/:id/checkin/qr, POST /checkin</w:t>
            </w:r>
          </w:p>
        </w:tc>
        <w:tc>
          <w:tcPr>
            <w:tcW w:w="5040" w:type="dxa"/>
          </w:tcPr>
          <w:p w14:paraId="61C0F2A4" w14:textId="77777777" w:rsidR="00A343C1" w:rsidRDefault="00000000">
            <w:r>
              <w:rPr>
                <w:sz w:val="18"/>
              </w:rPr>
              <w:t>Sinh QR token ngắn hạn và ghi nhận check-in của sinh viên.</w:t>
            </w:r>
          </w:p>
        </w:tc>
      </w:tr>
      <w:tr w:rsidR="00A343C1" w14:paraId="741254D8" w14:textId="77777777">
        <w:trPr>
          <w:jc w:val="center"/>
        </w:trPr>
        <w:tc>
          <w:tcPr>
            <w:tcW w:w="1728" w:type="dxa"/>
          </w:tcPr>
          <w:p w14:paraId="48224900" w14:textId="77777777" w:rsidR="00A343C1" w:rsidRDefault="00000000">
            <w:r>
              <w:rPr>
                <w:sz w:val="18"/>
              </w:rPr>
              <w:t>Claims</w:t>
            </w:r>
          </w:p>
        </w:tc>
        <w:tc>
          <w:tcPr>
            <w:tcW w:w="3312" w:type="dxa"/>
          </w:tcPr>
          <w:p w14:paraId="66574E47" w14:textId="77777777" w:rsidR="00A343C1" w:rsidRDefault="00000000">
            <w:r>
              <w:rPr>
                <w:sz w:val="18"/>
              </w:rPr>
              <w:t>POST /events/:id/claims, GET /claims, POST /claims/:id/approve|reject</w:t>
            </w:r>
          </w:p>
        </w:tc>
        <w:tc>
          <w:tcPr>
            <w:tcW w:w="5040" w:type="dxa"/>
          </w:tcPr>
          <w:p w14:paraId="3E62EC5C" w14:textId="77777777" w:rsidR="00A343C1" w:rsidRDefault="00000000">
            <w:r>
              <w:rPr>
                <w:sz w:val="18"/>
              </w:rPr>
              <w:t>Nộp minh chứng, duyệt/từ chối claim; approve sẽ mint token on-chain.</w:t>
            </w:r>
          </w:p>
        </w:tc>
      </w:tr>
      <w:tr w:rsidR="00A343C1" w14:paraId="6E7C62DE" w14:textId="77777777">
        <w:trPr>
          <w:jc w:val="center"/>
        </w:trPr>
        <w:tc>
          <w:tcPr>
            <w:tcW w:w="1728" w:type="dxa"/>
          </w:tcPr>
          <w:p w14:paraId="7E4DD0FC" w14:textId="77777777" w:rsidR="00A343C1" w:rsidRDefault="00000000">
            <w:r>
              <w:rPr>
                <w:sz w:val="18"/>
              </w:rPr>
              <w:t>Wallet</w:t>
            </w:r>
          </w:p>
        </w:tc>
        <w:tc>
          <w:tcPr>
            <w:tcW w:w="3312" w:type="dxa"/>
          </w:tcPr>
          <w:p w14:paraId="0A5750C1" w14:textId="77777777" w:rsidR="00A343C1" w:rsidRDefault="00000000">
            <w:r>
              <w:rPr>
                <w:sz w:val="18"/>
              </w:rPr>
              <w:t>GET /wallet/balance, /wallet/contract, /wallet/history, POST /wallet/retire</w:t>
            </w:r>
          </w:p>
        </w:tc>
        <w:tc>
          <w:tcPr>
            <w:tcW w:w="5040" w:type="dxa"/>
          </w:tcPr>
          <w:p w14:paraId="52C1C3AB" w14:textId="77777777" w:rsidR="00A343C1" w:rsidRDefault="00000000">
            <w:r>
              <w:rPr>
                <w:sz w:val="18"/>
              </w:rPr>
              <w:t>Số dư, địa chỉ contract, lịch sử event logs, retire tín chỉ.</w:t>
            </w:r>
          </w:p>
        </w:tc>
      </w:tr>
      <w:tr w:rsidR="00A343C1" w14:paraId="2094DC9E" w14:textId="77777777">
        <w:trPr>
          <w:jc w:val="center"/>
        </w:trPr>
        <w:tc>
          <w:tcPr>
            <w:tcW w:w="1728" w:type="dxa"/>
          </w:tcPr>
          <w:p w14:paraId="34E9C022" w14:textId="77777777" w:rsidR="00A343C1" w:rsidRDefault="00000000">
            <w:r>
              <w:rPr>
                <w:sz w:val="18"/>
              </w:rPr>
              <w:t>Rewards</w:t>
            </w:r>
          </w:p>
        </w:tc>
        <w:tc>
          <w:tcPr>
            <w:tcW w:w="3312" w:type="dxa"/>
          </w:tcPr>
          <w:p w14:paraId="067C97F8" w14:textId="77777777" w:rsidR="00A343C1" w:rsidRDefault="00000000">
            <w:r>
              <w:rPr>
                <w:sz w:val="18"/>
              </w:rPr>
              <w:t>GET/POST /rewards, POST /rewards/:id/redeem</w:t>
            </w:r>
          </w:p>
        </w:tc>
        <w:tc>
          <w:tcPr>
            <w:tcW w:w="5040" w:type="dxa"/>
          </w:tcPr>
          <w:p w14:paraId="74DEC0BC" w14:textId="77777777" w:rsidR="00A343C1" w:rsidRDefault="00000000">
            <w:r>
              <w:rPr>
                <w:sz w:val="18"/>
              </w:rPr>
              <w:t>Danh sách/tạo ưu đãi, đổi ưu đãi bằng burn token.</w:t>
            </w:r>
          </w:p>
        </w:tc>
      </w:tr>
      <w:tr w:rsidR="00A343C1" w14:paraId="7B2AD93F" w14:textId="77777777">
        <w:trPr>
          <w:jc w:val="center"/>
        </w:trPr>
        <w:tc>
          <w:tcPr>
            <w:tcW w:w="1728" w:type="dxa"/>
          </w:tcPr>
          <w:p w14:paraId="09E057AB" w14:textId="77777777" w:rsidR="00A343C1" w:rsidRDefault="00000000">
            <w:r>
              <w:rPr>
                <w:sz w:val="18"/>
              </w:rPr>
              <w:t>Analytics</w:t>
            </w:r>
          </w:p>
        </w:tc>
        <w:tc>
          <w:tcPr>
            <w:tcW w:w="3312" w:type="dxa"/>
          </w:tcPr>
          <w:p w14:paraId="7E8FEC6C" w14:textId="77777777" w:rsidR="00A343C1" w:rsidRDefault="00000000">
            <w:r>
              <w:rPr>
                <w:sz w:val="18"/>
              </w:rPr>
              <w:t>GET /analytics/overview</w:t>
            </w:r>
          </w:p>
        </w:tc>
        <w:tc>
          <w:tcPr>
            <w:tcW w:w="5040" w:type="dxa"/>
          </w:tcPr>
          <w:p w14:paraId="726DD900" w14:textId="77777777" w:rsidR="00A343C1" w:rsidRDefault="00000000">
            <w:r>
              <w:rPr>
                <w:sz w:val="18"/>
              </w:rPr>
              <w:t>Thống kê cho admin: users, events, claims, approved, totalIssued, totalBurned, totalSupply.</w:t>
            </w:r>
          </w:p>
        </w:tc>
      </w:tr>
    </w:tbl>
    <w:p w14:paraId="35DD36A8" w14:textId="77777777" w:rsidR="00A343C1" w:rsidRDefault="00A343C1"/>
    <w:p w14:paraId="02868CBF" w14:textId="77777777" w:rsidR="00A343C1" w:rsidRDefault="00000000">
      <w:pPr>
        <w:pStyle w:val="Heading1"/>
      </w:pPr>
      <w:r>
        <w:t>7. Phân tích cơ sở dữ liệu</w:t>
      </w:r>
    </w:p>
    <w:p w14:paraId="7ED23A53" w14:textId="77777777" w:rsidR="00A343C1" w:rsidRDefault="00000000">
      <w:r>
        <w:t>PostgreSQL giữ dữ liệu nghiệp vụ và bằng chứng off-chain. Schema sử dụng UUID làm khóa chính, CHECK constraints cho role/status, unique index để tránh một sinh viên check-in/claim nhiều lần cho cùng một event.</w:t>
      </w:r>
    </w:p>
    <w:tbl>
      <w:tblPr>
        <w:tblStyle w:val="TableGrid"/>
        <w:tblW w:w="0" w:type="auto"/>
        <w:jc w:val="center"/>
        <w:tblLook w:val="04A0" w:firstRow="1" w:lastRow="0" w:firstColumn="1" w:lastColumn="0" w:noHBand="0" w:noVBand="1"/>
      </w:tblPr>
      <w:tblGrid>
        <w:gridCol w:w="1796"/>
        <w:gridCol w:w="2852"/>
        <w:gridCol w:w="5422"/>
      </w:tblGrid>
      <w:tr w:rsidR="00A343C1" w14:paraId="71793003" w14:textId="77777777">
        <w:trPr>
          <w:jc w:val="center"/>
        </w:trPr>
        <w:tc>
          <w:tcPr>
            <w:tcW w:w="1800" w:type="dxa"/>
            <w:shd w:val="clear" w:color="auto" w:fill="16A34A"/>
          </w:tcPr>
          <w:p w14:paraId="6214722C" w14:textId="77777777" w:rsidR="00A343C1" w:rsidRDefault="00000000">
            <w:r>
              <w:rPr>
                <w:b/>
                <w:color w:val="FFFFFF"/>
                <w:sz w:val="18"/>
              </w:rPr>
              <w:t>Bảng</w:t>
            </w:r>
          </w:p>
        </w:tc>
        <w:tc>
          <w:tcPr>
            <w:tcW w:w="2880" w:type="dxa"/>
            <w:shd w:val="clear" w:color="auto" w:fill="16A34A"/>
          </w:tcPr>
          <w:p w14:paraId="456CE1AB" w14:textId="77777777" w:rsidR="00A343C1" w:rsidRDefault="00000000">
            <w:r>
              <w:rPr>
                <w:b/>
                <w:color w:val="FFFFFF"/>
                <w:sz w:val="18"/>
              </w:rPr>
              <w:t>Chức năng</w:t>
            </w:r>
          </w:p>
        </w:tc>
        <w:tc>
          <w:tcPr>
            <w:tcW w:w="5472" w:type="dxa"/>
            <w:shd w:val="clear" w:color="auto" w:fill="16A34A"/>
          </w:tcPr>
          <w:p w14:paraId="7D1A353C" w14:textId="77777777" w:rsidR="00A343C1" w:rsidRDefault="00000000">
            <w:r>
              <w:rPr>
                <w:b/>
                <w:color w:val="FFFFFF"/>
                <w:sz w:val="18"/>
              </w:rPr>
              <w:t>Điểm đáng chú ý</w:t>
            </w:r>
          </w:p>
        </w:tc>
      </w:tr>
      <w:tr w:rsidR="00A343C1" w14:paraId="309435FE" w14:textId="77777777">
        <w:trPr>
          <w:jc w:val="center"/>
        </w:trPr>
        <w:tc>
          <w:tcPr>
            <w:tcW w:w="1800" w:type="dxa"/>
          </w:tcPr>
          <w:p w14:paraId="5133CE9C" w14:textId="77777777" w:rsidR="00A343C1" w:rsidRDefault="00000000">
            <w:r>
              <w:rPr>
                <w:sz w:val="18"/>
              </w:rPr>
              <w:t>users</w:t>
            </w:r>
          </w:p>
        </w:tc>
        <w:tc>
          <w:tcPr>
            <w:tcW w:w="2880" w:type="dxa"/>
          </w:tcPr>
          <w:p w14:paraId="4B8A29B0" w14:textId="77777777" w:rsidR="00A343C1" w:rsidRDefault="00000000">
            <w:r>
              <w:rPr>
                <w:sz w:val="18"/>
              </w:rPr>
              <w:t>Tài khoản hệ thống</w:t>
            </w:r>
          </w:p>
        </w:tc>
        <w:tc>
          <w:tcPr>
            <w:tcW w:w="5472" w:type="dxa"/>
          </w:tcPr>
          <w:p w14:paraId="0E6E17D0" w14:textId="77777777" w:rsidR="00A343C1" w:rsidRDefault="00000000">
            <w:r>
              <w:rPr>
                <w:sz w:val="18"/>
              </w:rPr>
              <w:t>role gồm admin/verifier/student; wallet_index và wallet_address liên kết với ví demo.</w:t>
            </w:r>
          </w:p>
        </w:tc>
      </w:tr>
      <w:tr w:rsidR="00A343C1" w14:paraId="3D0448F0" w14:textId="77777777">
        <w:trPr>
          <w:jc w:val="center"/>
        </w:trPr>
        <w:tc>
          <w:tcPr>
            <w:tcW w:w="1800" w:type="dxa"/>
          </w:tcPr>
          <w:p w14:paraId="40E82A4A" w14:textId="77777777" w:rsidR="00A343C1" w:rsidRDefault="00000000">
            <w:r>
              <w:rPr>
                <w:sz w:val="18"/>
              </w:rPr>
              <w:t>activity_types</w:t>
            </w:r>
          </w:p>
        </w:tc>
        <w:tc>
          <w:tcPr>
            <w:tcW w:w="2880" w:type="dxa"/>
          </w:tcPr>
          <w:p w14:paraId="25AB2AA2" w14:textId="77777777" w:rsidR="00A343C1" w:rsidRDefault="00000000">
            <w:r>
              <w:rPr>
                <w:sz w:val="18"/>
              </w:rPr>
              <w:t>Định nghĩa tiêu chí xanh</w:t>
            </w:r>
          </w:p>
        </w:tc>
        <w:tc>
          <w:tcPr>
            <w:tcW w:w="5472" w:type="dxa"/>
          </w:tcPr>
          <w:p w14:paraId="328F42D9" w14:textId="77777777" w:rsidR="00A343C1" w:rsidRDefault="00000000">
            <w:r>
              <w:rPr>
                <w:sz w:val="18"/>
              </w:rPr>
              <w:t>credit_amount &gt;= 0, evidence_required, created_by.</w:t>
            </w:r>
          </w:p>
        </w:tc>
      </w:tr>
      <w:tr w:rsidR="00A343C1" w14:paraId="4C1D3BA2" w14:textId="77777777">
        <w:trPr>
          <w:jc w:val="center"/>
        </w:trPr>
        <w:tc>
          <w:tcPr>
            <w:tcW w:w="1800" w:type="dxa"/>
          </w:tcPr>
          <w:p w14:paraId="686EEB50" w14:textId="77777777" w:rsidR="00A343C1" w:rsidRDefault="00000000">
            <w:r>
              <w:rPr>
                <w:sz w:val="18"/>
              </w:rPr>
              <w:t>events</w:t>
            </w:r>
          </w:p>
        </w:tc>
        <w:tc>
          <w:tcPr>
            <w:tcW w:w="2880" w:type="dxa"/>
          </w:tcPr>
          <w:p w14:paraId="02464AE3" w14:textId="77777777" w:rsidR="00A343C1" w:rsidRDefault="00000000">
            <w:r>
              <w:rPr>
                <w:sz w:val="18"/>
              </w:rPr>
              <w:t>Sự kiện/hoạt động xanh</w:t>
            </w:r>
          </w:p>
        </w:tc>
        <w:tc>
          <w:tcPr>
            <w:tcW w:w="5472" w:type="dxa"/>
          </w:tcPr>
          <w:p w14:paraId="5DB38C61" w14:textId="77777777" w:rsidR="00A343C1" w:rsidRDefault="00000000">
            <w:r>
              <w:rPr>
                <w:sz w:val="18"/>
              </w:rPr>
              <w:t>qr_token là secret nội bộ; có start/end, tọa độ, bán kính, status.</w:t>
            </w:r>
          </w:p>
        </w:tc>
      </w:tr>
      <w:tr w:rsidR="00A343C1" w14:paraId="18B3554E" w14:textId="77777777">
        <w:trPr>
          <w:jc w:val="center"/>
        </w:trPr>
        <w:tc>
          <w:tcPr>
            <w:tcW w:w="1800" w:type="dxa"/>
          </w:tcPr>
          <w:p w14:paraId="188590E4" w14:textId="77777777" w:rsidR="00A343C1" w:rsidRDefault="00000000">
            <w:r>
              <w:rPr>
                <w:sz w:val="18"/>
              </w:rPr>
              <w:t>event_checkins</w:t>
            </w:r>
          </w:p>
        </w:tc>
        <w:tc>
          <w:tcPr>
            <w:tcW w:w="2880" w:type="dxa"/>
          </w:tcPr>
          <w:p w14:paraId="571448E7" w14:textId="77777777" w:rsidR="00A343C1" w:rsidRDefault="00000000">
            <w:r>
              <w:rPr>
                <w:sz w:val="18"/>
              </w:rPr>
              <w:t>Ghi nhận check-in</w:t>
            </w:r>
          </w:p>
        </w:tc>
        <w:tc>
          <w:tcPr>
            <w:tcW w:w="5472" w:type="dxa"/>
          </w:tcPr>
          <w:p w14:paraId="403DAA19" w14:textId="77777777" w:rsidR="00A343C1" w:rsidRDefault="00000000">
            <w:r>
              <w:rPr>
                <w:sz w:val="18"/>
              </w:rPr>
              <w:t>Unique event_id + student_id; lưu token_hash, GPS, user_agent, ip_address, verification_level.</w:t>
            </w:r>
          </w:p>
        </w:tc>
      </w:tr>
      <w:tr w:rsidR="00A343C1" w14:paraId="76B764B1" w14:textId="77777777">
        <w:trPr>
          <w:jc w:val="center"/>
        </w:trPr>
        <w:tc>
          <w:tcPr>
            <w:tcW w:w="1800" w:type="dxa"/>
          </w:tcPr>
          <w:p w14:paraId="32DC4B1B" w14:textId="77777777" w:rsidR="00A343C1" w:rsidRDefault="00000000">
            <w:r>
              <w:rPr>
                <w:sz w:val="18"/>
              </w:rPr>
              <w:t>claims</w:t>
            </w:r>
          </w:p>
        </w:tc>
        <w:tc>
          <w:tcPr>
            <w:tcW w:w="2880" w:type="dxa"/>
          </w:tcPr>
          <w:p w14:paraId="483A265F" w14:textId="77777777" w:rsidR="00A343C1" w:rsidRDefault="00000000">
            <w:r>
              <w:rPr>
                <w:sz w:val="18"/>
              </w:rPr>
              <w:t>Yêu cầu ghi nhận tín chỉ</w:t>
            </w:r>
          </w:p>
        </w:tc>
        <w:tc>
          <w:tcPr>
            <w:tcW w:w="5472" w:type="dxa"/>
          </w:tcPr>
          <w:p w14:paraId="79DEE300" w14:textId="77777777" w:rsidR="00A343C1" w:rsidRDefault="00000000">
            <w:r>
              <w:rPr>
                <w:sz w:val="18"/>
              </w:rPr>
              <w:t>Unique event_id + student_id; lưu evidence_path/hash, status, approver, approved_tx_hash.</w:t>
            </w:r>
          </w:p>
        </w:tc>
      </w:tr>
      <w:tr w:rsidR="00A343C1" w14:paraId="46AC09C5" w14:textId="77777777">
        <w:trPr>
          <w:jc w:val="center"/>
        </w:trPr>
        <w:tc>
          <w:tcPr>
            <w:tcW w:w="1800" w:type="dxa"/>
          </w:tcPr>
          <w:p w14:paraId="749ED781" w14:textId="77777777" w:rsidR="00A343C1" w:rsidRDefault="00000000">
            <w:r>
              <w:rPr>
                <w:sz w:val="18"/>
              </w:rPr>
              <w:t>rewards</w:t>
            </w:r>
          </w:p>
        </w:tc>
        <w:tc>
          <w:tcPr>
            <w:tcW w:w="2880" w:type="dxa"/>
          </w:tcPr>
          <w:p w14:paraId="0CBE5DC9" w14:textId="77777777" w:rsidR="00A343C1" w:rsidRDefault="00000000">
            <w:r>
              <w:rPr>
                <w:sz w:val="18"/>
              </w:rPr>
              <w:t>Danh mục ưu đãi</w:t>
            </w:r>
          </w:p>
        </w:tc>
        <w:tc>
          <w:tcPr>
            <w:tcW w:w="5472" w:type="dxa"/>
          </w:tcPr>
          <w:p w14:paraId="7E20AD79" w14:textId="77777777" w:rsidR="00A343C1" w:rsidRDefault="00000000">
            <w:r>
              <w:rPr>
                <w:sz w:val="18"/>
              </w:rPr>
              <w:t>cost_credits, stock, status active/inactive.</w:t>
            </w:r>
          </w:p>
        </w:tc>
      </w:tr>
      <w:tr w:rsidR="00A343C1" w14:paraId="6986879A" w14:textId="77777777">
        <w:trPr>
          <w:jc w:val="center"/>
        </w:trPr>
        <w:tc>
          <w:tcPr>
            <w:tcW w:w="1800" w:type="dxa"/>
          </w:tcPr>
          <w:p w14:paraId="50FFAC7F" w14:textId="77777777" w:rsidR="00A343C1" w:rsidRDefault="00000000">
            <w:r>
              <w:rPr>
                <w:sz w:val="18"/>
              </w:rPr>
              <w:lastRenderedPageBreak/>
              <w:t>redemptions</w:t>
            </w:r>
          </w:p>
        </w:tc>
        <w:tc>
          <w:tcPr>
            <w:tcW w:w="2880" w:type="dxa"/>
          </w:tcPr>
          <w:p w14:paraId="7B896D7C" w14:textId="77777777" w:rsidR="00A343C1" w:rsidRDefault="00000000">
            <w:r>
              <w:rPr>
                <w:sz w:val="18"/>
              </w:rPr>
              <w:t>Lịch sử đổi ưu đãi</w:t>
            </w:r>
          </w:p>
        </w:tc>
        <w:tc>
          <w:tcPr>
            <w:tcW w:w="5472" w:type="dxa"/>
          </w:tcPr>
          <w:p w14:paraId="623A16B8" w14:textId="77777777" w:rsidR="00A343C1" w:rsidRDefault="00000000">
            <w:r>
              <w:rPr>
                <w:sz w:val="18"/>
              </w:rPr>
              <w:t>Lưu reward_id, student_id, cost và txHash burn.</w:t>
            </w:r>
          </w:p>
        </w:tc>
      </w:tr>
      <w:tr w:rsidR="00A343C1" w14:paraId="6FE28D00" w14:textId="77777777">
        <w:trPr>
          <w:jc w:val="center"/>
        </w:trPr>
        <w:tc>
          <w:tcPr>
            <w:tcW w:w="1800" w:type="dxa"/>
          </w:tcPr>
          <w:p w14:paraId="690D1B53" w14:textId="77777777" w:rsidR="00A343C1" w:rsidRDefault="00000000">
            <w:r>
              <w:rPr>
                <w:sz w:val="18"/>
              </w:rPr>
              <w:t>retirements</w:t>
            </w:r>
          </w:p>
        </w:tc>
        <w:tc>
          <w:tcPr>
            <w:tcW w:w="2880" w:type="dxa"/>
          </w:tcPr>
          <w:p w14:paraId="36DE2D13" w14:textId="77777777" w:rsidR="00A343C1" w:rsidRDefault="00000000">
            <w:r>
              <w:rPr>
                <w:sz w:val="18"/>
              </w:rPr>
              <w:t>Lịch sử retire tín chỉ</w:t>
            </w:r>
          </w:p>
        </w:tc>
        <w:tc>
          <w:tcPr>
            <w:tcW w:w="5472" w:type="dxa"/>
          </w:tcPr>
          <w:p w14:paraId="0473F74A" w14:textId="77777777" w:rsidR="00A343C1" w:rsidRDefault="00000000">
            <w:r>
              <w:rPr>
                <w:sz w:val="18"/>
              </w:rPr>
              <w:t>Lưu amount, reason và txHash burn.</w:t>
            </w:r>
          </w:p>
        </w:tc>
      </w:tr>
    </w:tbl>
    <w:p w14:paraId="61481EE7" w14:textId="77777777" w:rsidR="00A343C1" w:rsidRDefault="00A343C1"/>
    <w:p w14:paraId="26D65EF5" w14:textId="77777777" w:rsidR="00A343C1" w:rsidRDefault="00000000">
      <w:r>
        <w:t>Mô hình dữ liệu này hợp lý cho prototype vì tách dữ liệu cần truy vấn thường xuyên khỏi blockchain. Blockchain chỉ lưu bằng chứng bất biến/tối giản, còn thông tin chi tiết như tên sự kiện, file upload, trạng thái duyệt được quản lý trong cơ sở dữ liệu.</w:t>
      </w:r>
    </w:p>
    <w:p w14:paraId="0905AB15" w14:textId="77777777" w:rsidR="00A343C1" w:rsidRDefault="00000000">
      <w:pPr>
        <w:pStyle w:val="Heading1"/>
      </w:pPr>
      <w:r>
        <w:t>8. Phân tích blockchain/smart contract</w:t>
      </w:r>
    </w:p>
    <w:p w14:paraId="39810272" w14:textId="77777777" w:rsidR="00A343C1" w:rsidRDefault="00000000">
      <w:r>
        <w:t>Smart contract ULSAGreenCredit kế thừa ERC20 và AccessControl từ OpenZeppelin. Token có tên ULSA Green Credit, ký hiệu UGC, decimals = 0 để biểu diễn tín chỉ nguyên, phù hợp với demo tích điểm nội bộ.</w:t>
      </w:r>
    </w:p>
    <w:tbl>
      <w:tblPr>
        <w:tblStyle w:val="TableGrid"/>
        <w:tblW w:w="0" w:type="auto"/>
        <w:jc w:val="center"/>
        <w:tblLook w:val="04A0" w:firstRow="1" w:lastRow="0" w:firstColumn="1" w:lastColumn="0" w:noHBand="0" w:noVBand="1"/>
      </w:tblPr>
      <w:tblGrid>
        <w:gridCol w:w="2160"/>
        <w:gridCol w:w="7488"/>
      </w:tblGrid>
      <w:tr w:rsidR="00A343C1" w14:paraId="40EB681C" w14:textId="77777777">
        <w:trPr>
          <w:jc w:val="center"/>
        </w:trPr>
        <w:tc>
          <w:tcPr>
            <w:tcW w:w="2160" w:type="dxa"/>
            <w:shd w:val="clear" w:color="auto" w:fill="16A34A"/>
          </w:tcPr>
          <w:p w14:paraId="2547A3A3" w14:textId="77777777" w:rsidR="00A343C1" w:rsidRDefault="00000000">
            <w:r>
              <w:rPr>
                <w:b/>
                <w:color w:val="FFFFFF"/>
                <w:sz w:val="18"/>
              </w:rPr>
              <w:t>Thành phần</w:t>
            </w:r>
          </w:p>
        </w:tc>
        <w:tc>
          <w:tcPr>
            <w:tcW w:w="7488" w:type="dxa"/>
            <w:shd w:val="clear" w:color="auto" w:fill="16A34A"/>
          </w:tcPr>
          <w:p w14:paraId="485D5DFC" w14:textId="77777777" w:rsidR="00A343C1" w:rsidRDefault="00000000">
            <w:r>
              <w:rPr>
                <w:b/>
                <w:color w:val="FFFFFF"/>
                <w:sz w:val="18"/>
              </w:rPr>
              <w:t>Mô tả kỹ thuật</w:t>
            </w:r>
          </w:p>
        </w:tc>
      </w:tr>
      <w:tr w:rsidR="00A343C1" w14:paraId="5637C832" w14:textId="77777777">
        <w:trPr>
          <w:jc w:val="center"/>
        </w:trPr>
        <w:tc>
          <w:tcPr>
            <w:tcW w:w="2160" w:type="dxa"/>
          </w:tcPr>
          <w:p w14:paraId="2205D2AA" w14:textId="77777777" w:rsidR="00A343C1" w:rsidRDefault="00000000">
            <w:r>
              <w:rPr>
                <w:sz w:val="18"/>
              </w:rPr>
              <w:t>Roles</w:t>
            </w:r>
          </w:p>
        </w:tc>
        <w:tc>
          <w:tcPr>
            <w:tcW w:w="7488" w:type="dxa"/>
          </w:tcPr>
          <w:p w14:paraId="546F8B17" w14:textId="77777777" w:rsidR="00A343C1" w:rsidRDefault="00000000">
            <w:r>
              <w:rPr>
                <w:sz w:val="18"/>
              </w:rPr>
              <w:t>DEFAULT_ADMIN_ROLE, ISSUER_ROLE, BURNER_ROLE. Constructor cấp cả 3 quyền cho admin; deploy script cấp ISSUER_ROLE thêm cho verifier.</w:t>
            </w:r>
          </w:p>
        </w:tc>
      </w:tr>
      <w:tr w:rsidR="00A343C1" w14:paraId="6A4CBB77" w14:textId="77777777">
        <w:trPr>
          <w:jc w:val="center"/>
        </w:trPr>
        <w:tc>
          <w:tcPr>
            <w:tcW w:w="2160" w:type="dxa"/>
          </w:tcPr>
          <w:p w14:paraId="35081403" w14:textId="77777777" w:rsidR="00A343C1" w:rsidRDefault="00000000">
            <w:r>
              <w:rPr>
                <w:sz w:val="18"/>
              </w:rPr>
              <w:t>issue()</w:t>
            </w:r>
          </w:p>
        </w:tc>
        <w:tc>
          <w:tcPr>
            <w:tcW w:w="7488" w:type="dxa"/>
          </w:tcPr>
          <w:p w14:paraId="11F47582" w14:textId="77777777" w:rsidR="00A343C1" w:rsidRDefault="00000000">
            <w:r>
              <w:rPr>
                <w:sz w:val="18"/>
              </w:rPr>
              <w:t>Chỉ role ISSUER_ROLE được gọi; mint token cho ví sinh viên; tăng totalIssued; phát event CreditsIssued(to, amount, refId, evidenceHash).</w:t>
            </w:r>
          </w:p>
        </w:tc>
      </w:tr>
      <w:tr w:rsidR="00A343C1" w14:paraId="1A1A79F4" w14:textId="77777777">
        <w:trPr>
          <w:jc w:val="center"/>
        </w:trPr>
        <w:tc>
          <w:tcPr>
            <w:tcW w:w="2160" w:type="dxa"/>
          </w:tcPr>
          <w:p w14:paraId="1CC0A9C3" w14:textId="77777777" w:rsidR="00A343C1" w:rsidRDefault="00000000">
            <w:r>
              <w:rPr>
                <w:sz w:val="18"/>
              </w:rPr>
              <w:t>burn()</w:t>
            </w:r>
          </w:p>
        </w:tc>
        <w:tc>
          <w:tcPr>
            <w:tcW w:w="7488" w:type="dxa"/>
          </w:tcPr>
          <w:p w14:paraId="263D560A" w14:textId="77777777" w:rsidR="00A343C1" w:rsidRDefault="00000000">
            <w:r>
              <w:rPr>
                <w:sz w:val="18"/>
              </w:rPr>
              <w:t>Chỉ role BURNER_ROLE được gọi; burn token từ địa chỉ chỉ định; tăng totalBurned; phát event CreditsBurned(from, amount, burnType, refId, reasonHash).</w:t>
            </w:r>
          </w:p>
        </w:tc>
      </w:tr>
      <w:tr w:rsidR="00A343C1" w14:paraId="10504914" w14:textId="77777777">
        <w:trPr>
          <w:jc w:val="center"/>
        </w:trPr>
        <w:tc>
          <w:tcPr>
            <w:tcW w:w="2160" w:type="dxa"/>
          </w:tcPr>
          <w:p w14:paraId="04C54196" w14:textId="77777777" w:rsidR="00A343C1" w:rsidRDefault="00000000">
            <w:r>
              <w:rPr>
                <w:sz w:val="18"/>
              </w:rPr>
              <w:t>BurnType</w:t>
            </w:r>
          </w:p>
        </w:tc>
        <w:tc>
          <w:tcPr>
            <w:tcW w:w="7488" w:type="dxa"/>
          </w:tcPr>
          <w:p w14:paraId="1E71D6F5" w14:textId="77777777" w:rsidR="00A343C1" w:rsidRDefault="00000000">
            <w:r>
              <w:rPr>
                <w:sz w:val="18"/>
              </w:rPr>
              <w:t>Enum REDEEM = 0, RETIRE = 1 để phân biệt lý do đốt token.</w:t>
            </w:r>
          </w:p>
        </w:tc>
      </w:tr>
      <w:tr w:rsidR="00A343C1" w14:paraId="036B6636" w14:textId="77777777">
        <w:trPr>
          <w:jc w:val="center"/>
        </w:trPr>
        <w:tc>
          <w:tcPr>
            <w:tcW w:w="2160" w:type="dxa"/>
          </w:tcPr>
          <w:p w14:paraId="73103019" w14:textId="77777777" w:rsidR="00A343C1" w:rsidRDefault="00000000">
            <w:r>
              <w:rPr>
                <w:sz w:val="18"/>
              </w:rPr>
              <w:t>Event logs</w:t>
            </w:r>
          </w:p>
        </w:tc>
        <w:tc>
          <w:tcPr>
            <w:tcW w:w="7488" w:type="dxa"/>
          </w:tcPr>
          <w:p w14:paraId="4F1212E3" w14:textId="77777777" w:rsidR="00A343C1" w:rsidRDefault="00000000">
            <w:r>
              <w:rPr>
                <w:sz w:val="18"/>
              </w:rPr>
              <w:t>Backend queryFilter theo địa chỉ người dùng để hiển thị lịch sử on-chain ở dashboard.</w:t>
            </w:r>
          </w:p>
        </w:tc>
      </w:tr>
    </w:tbl>
    <w:p w14:paraId="4A3CCDA1" w14:textId="77777777" w:rsidR="00A343C1" w:rsidRDefault="00A343C1"/>
    <w:p w14:paraId="19A9732E" w14:textId="77777777" w:rsidR="00A343C1" w:rsidRDefault="00000000">
      <w:pPr>
        <w:pStyle w:val="ListBullet"/>
      </w:pPr>
      <w:r>
        <w:rPr>
          <w:b/>
        </w:rPr>
        <w:t xml:space="preserve">Ưu điểm: </w:t>
      </w:r>
      <w:r>
        <w:t>contract ngắn, dễ audit, dùng thư viện chuẩn OpenZeppelin, tách issue/burn bằng role.</w:t>
      </w:r>
    </w:p>
    <w:p w14:paraId="14B46F73" w14:textId="77777777" w:rsidR="00A343C1" w:rsidRDefault="00000000">
      <w:pPr>
        <w:pStyle w:val="ListBullet"/>
      </w:pPr>
      <w:r>
        <w:rPr>
          <w:b/>
        </w:rPr>
        <w:t xml:space="preserve">Ràng buộc demo: </w:t>
      </w:r>
      <w:r>
        <w:t>Hardhat local chain không bền vững sau reset; private key/mnemonic demo; chưa có cơ chế multi-sig hoặc governance cho quyền admin.</w:t>
      </w:r>
    </w:p>
    <w:p w14:paraId="69244A0B" w14:textId="77777777" w:rsidR="00A343C1" w:rsidRDefault="00000000">
      <w:pPr>
        <w:pStyle w:val="ListBullet"/>
      </w:pPr>
      <w:r>
        <w:rPr>
          <w:b/>
        </w:rPr>
        <w:t xml:space="preserve">Thiết kế bằng chứng: </w:t>
      </w:r>
      <w:r>
        <w:t>evidenceHash không lưu file lên chain, chỉ lưu hash để đối chiếu; cách này giảm chi phí gas và tránh đưa dữ liệu cá nhân lên blockchain.</w:t>
      </w:r>
    </w:p>
    <w:p w14:paraId="30397BD6" w14:textId="77777777" w:rsidR="00A343C1" w:rsidRDefault="00000000">
      <w:pPr>
        <w:pStyle w:val="Heading1"/>
      </w:pPr>
      <w:r>
        <w:t>9. Phân tích frontend</w:t>
      </w:r>
    </w:p>
    <w:p w14:paraId="2850938A" w14:textId="77777777" w:rsidR="00A343C1" w:rsidRDefault="00000000">
      <w:r>
        <w:t>Frontend là React SPA, dùng BrowserRouter và AuthProvider. Token JWT lưu trong localStorage; api helper tự gắn Authorization Bearer và xử lý FormData/JSON. Nginx phục vụ static build và proxy /api về backend.</w:t>
      </w:r>
    </w:p>
    <w:tbl>
      <w:tblPr>
        <w:tblStyle w:val="TableGrid"/>
        <w:tblW w:w="0" w:type="auto"/>
        <w:jc w:val="center"/>
        <w:tblLook w:val="04A0" w:firstRow="1" w:lastRow="0" w:firstColumn="1" w:lastColumn="0" w:noHBand="0" w:noVBand="1"/>
      </w:tblPr>
      <w:tblGrid>
        <w:gridCol w:w="2160"/>
        <w:gridCol w:w="7632"/>
      </w:tblGrid>
      <w:tr w:rsidR="00A343C1" w14:paraId="474E3573" w14:textId="77777777">
        <w:trPr>
          <w:jc w:val="center"/>
        </w:trPr>
        <w:tc>
          <w:tcPr>
            <w:tcW w:w="2160" w:type="dxa"/>
            <w:shd w:val="clear" w:color="auto" w:fill="16A34A"/>
          </w:tcPr>
          <w:p w14:paraId="3638E3F5" w14:textId="77777777" w:rsidR="00A343C1" w:rsidRDefault="00000000">
            <w:r>
              <w:rPr>
                <w:b/>
                <w:color w:val="FFFFFF"/>
                <w:sz w:val="18"/>
              </w:rPr>
              <w:t>Màn hình</w:t>
            </w:r>
          </w:p>
        </w:tc>
        <w:tc>
          <w:tcPr>
            <w:tcW w:w="7632" w:type="dxa"/>
            <w:shd w:val="clear" w:color="auto" w:fill="16A34A"/>
          </w:tcPr>
          <w:p w14:paraId="3F8E0B24" w14:textId="77777777" w:rsidR="00A343C1" w:rsidRDefault="00000000">
            <w:r>
              <w:rPr>
                <w:b/>
                <w:color w:val="FFFFFF"/>
                <w:sz w:val="18"/>
              </w:rPr>
              <w:t>Chức năng</w:t>
            </w:r>
          </w:p>
        </w:tc>
      </w:tr>
      <w:tr w:rsidR="00A343C1" w14:paraId="7315A246" w14:textId="77777777">
        <w:trPr>
          <w:jc w:val="center"/>
        </w:trPr>
        <w:tc>
          <w:tcPr>
            <w:tcW w:w="2160" w:type="dxa"/>
          </w:tcPr>
          <w:p w14:paraId="1E6560A9" w14:textId="77777777" w:rsidR="00A343C1" w:rsidRDefault="00000000">
            <w:r>
              <w:rPr>
                <w:sz w:val="18"/>
              </w:rPr>
              <w:t>LoginPage</w:t>
            </w:r>
          </w:p>
        </w:tc>
        <w:tc>
          <w:tcPr>
            <w:tcW w:w="7632" w:type="dxa"/>
          </w:tcPr>
          <w:p w14:paraId="3239EBBE" w14:textId="77777777" w:rsidR="00A343C1" w:rsidRDefault="00000000">
            <w:r>
              <w:rPr>
                <w:sz w:val="18"/>
              </w:rPr>
              <w:t>Đăng nhập nhanh bằng tài khoản demo; nếu mở link check-in thì redirect lại sau khi đăng nhập.</w:t>
            </w:r>
          </w:p>
        </w:tc>
      </w:tr>
      <w:tr w:rsidR="00A343C1" w14:paraId="4FB9F27B" w14:textId="77777777">
        <w:trPr>
          <w:jc w:val="center"/>
        </w:trPr>
        <w:tc>
          <w:tcPr>
            <w:tcW w:w="2160" w:type="dxa"/>
          </w:tcPr>
          <w:p w14:paraId="1FFF57DC" w14:textId="77777777" w:rsidR="00A343C1" w:rsidRDefault="00000000">
            <w:r>
              <w:rPr>
                <w:sz w:val="18"/>
              </w:rPr>
              <w:t>DashboardPage</w:t>
            </w:r>
          </w:p>
        </w:tc>
        <w:tc>
          <w:tcPr>
            <w:tcW w:w="7632" w:type="dxa"/>
          </w:tcPr>
          <w:p w14:paraId="21DA534A" w14:textId="77777777" w:rsidR="00A343C1" w:rsidRDefault="00000000">
            <w:r>
              <w:rPr>
                <w:sz w:val="18"/>
              </w:rPr>
              <w:t>Hiển thị ví, số dư UGC, địa chỉ contract, 10 giao dịch on-chain gần nhất.</w:t>
            </w:r>
          </w:p>
        </w:tc>
      </w:tr>
      <w:tr w:rsidR="00A343C1" w14:paraId="19AB8571" w14:textId="77777777">
        <w:trPr>
          <w:jc w:val="center"/>
        </w:trPr>
        <w:tc>
          <w:tcPr>
            <w:tcW w:w="2160" w:type="dxa"/>
          </w:tcPr>
          <w:p w14:paraId="2B984628" w14:textId="77777777" w:rsidR="00A343C1" w:rsidRDefault="00000000">
            <w:r>
              <w:rPr>
                <w:sz w:val="18"/>
              </w:rPr>
              <w:t>EventsPage</w:t>
            </w:r>
          </w:p>
        </w:tc>
        <w:tc>
          <w:tcPr>
            <w:tcW w:w="7632" w:type="dxa"/>
          </w:tcPr>
          <w:p w14:paraId="0BC82E79" w14:textId="77777777" w:rsidR="00A343C1" w:rsidRDefault="00000000">
            <w:r>
              <w:rPr>
                <w:sz w:val="18"/>
              </w:rPr>
              <w:t>Tạo sự kiện, hiển thị QR check-in, check-in bằng camera/dán token, gửi claim. Đây là màn hình nghiệp vụ nặng nhất.</w:t>
            </w:r>
          </w:p>
        </w:tc>
      </w:tr>
      <w:tr w:rsidR="00A343C1" w14:paraId="74199C8B" w14:textId="77777777">
        <w:trPr>
          <w:jc w:val="center"/>
        </w:trPr>
        <w:tc>
          <w:tcPr>
            <w:tcW w:w="2160" w:type="dxa"/>
          </w:tcPr>
          <w:p w14:paraId="642AFD57" w14:textId="77777777" w:rsidR="00A343C1" w:rsidRDefault="00000000">
            <w:r>
              <w:rPr>
                <w:sz w:val="18"/>
              </w:rPr>
              <w:t>CheckinPage</w:t>
            </w:r>
          </w:p>
        </w:tc>
        <w:tc>
          <w:tcPr>
            <w:tcW w:w="7632" w:type="dxa"/>
          </w:tcPr>
          <w:p w14:paraId="6045E2C5" w14:textId="77777777" w:rsidR="00A343C1" w:rsidRDefault="00000000">
            <w:r>
              <w:rPr>
                <w:sz w:val="18"/>
              </w:rPr>
              <w:t>Trang độc lập cho link QR /checkin?token=...; tự check-in nếu đã login, có fallback dán token thủ công.</w:t>
            </w:r>
          </w:p>
        </w:tc>
      </w:tr>
      <w:tr w:rsidR="00A343C1" w14:paraId="7D0FA999" w14:textId="77777777">
        <w:trPr>
          <w:jc w:val="center"/>
        </w:trPr>
        <w:tc>
          <w:tcPr>
            <w:tcW w:w="2160" w:type="dxa"/>
          </w:tcPr>
          <w:p w14:paraId="15977FCD" w14:textId="77777777" w:rsidR="00A343C1" w:rsidRDefault="00000000">
            <w:r>
              <w:rPr>
                <w:sz w:val="18"/>
              </w:rPr>
              <w:t>ClaimsPage</w:t>
            </w:r>
          </w:p>
        </w:tc>
        <w:tc>
          <w:tcPr>
            <w:tcW w:w="7632" w:type="dxa"/>
          </w:tcPr>
          <w:p w14:paraId="700EA653" w14:textId="77777777" w:rsidR="00A343C1" w:rsidRDefault="00000000">
            <w:r>
              <w:rPr>
                <w:sz w:val="18"/>
              </w:rPr>
              <w:t>Student xem claim của mình; verifier/admin lọc và approve/reject claim.</w:t>
            </w:r>
          </w:p>
        </w:tc>
      </w:tr>
      <w:tr w:rsidR="00A343C1" w14:paraId="0830F6DE" w14:textId="77777777">
        <w:trPr>
          <w:jc w:val="center"/>
        </w:trPr>
        <w:tc>
          <w:tcPr>
            <w:tcW w:w="2160" w:type="dxa"/>
          </w:tcPr>
          <w:p w14:paraId="5CEA3EB4" w14:textId="77777777" w:rsidR="00A343C1" w:rsidRDefault="00000000">
            <w:r>
              <w:rPr>
                <w:sz w:val="18"/>
              </w:rPr>
              <w:t>RewardsPage</w:t>
            </w:r>
          </w:p>
        </w:tc>
        <w:tc>
          <w:tcPr>
            <w:tcW w:w="7632" w:type="dxa"/>
          </w:tcPr>
          <w:p w14:paraId="21745D6E" w14:textId="77777777" w:rsidR="00A343C1" w:rsidRDefault="00000000">
            <w:r>
              <w:rPr>
                <w:sz w:val="18"/>
              </w:rPr>
              <w:t>Student redeem reward/retire tín chỉ; admin/verifier xem danh sách reward.</w:t>
            </w:r>
          </w:p>
        </w:tc>
      </w:tr>
      <w:tr w:rsidR="00A343C1" w14:paraId="00470189" w14:textId="77777777">
        <w:trPr>
          <w:jc w:val="center"/>
        </w:trPr>
        <w:tc>
          <w:tcPr>
            <w:tcW w:w="2160" w:type="dxa"/>
          </w:tcPr>
          <w:p w14:paraId="597B5513" w14:textId="77777777" w:rsidR="00A343C1" w:rsidRDefault="00000000">
            <w:r>
              <w:rPr>
                <w:sz w:val="18"/>
              </w:rPr>
              <w:t>AdminPage</w:t>
            </w:r>
          </w:p>
        </w:tc>
        <w:tc>
          <w:tcPr>
            <w:tcW w:w="7632" w:type="dxa"/>
          </w:tcPr>
          <w:p w14:paraId="6B7B9D1B" w14:textId="77777777" w:rsidR="00A343C1" w:rsidRDefault="00000000">
            <w:r>
              <w:rPr>
                <w:sz w:val="18"/>
              </w:rPr>
              <w:t>Admin tạo activity type, tạo reward và xem token stats/on-chain overview.</w:t>
            </w:r>
          </w:p>
        </w:tc>
      </w:tr>
    </w:tbl>
    <w:p w14:paraId="3F128776" w14:textId="77777777" w:rsidR="00A343C1" w:rsidRDefault="00A343C1"/>
    <w:p w14:paraId="44E39787" w14:textId="77777777" w:rsidR="00A343C1" w:rsidRDefault="00000000">
      <w:pPr>
        <w:pStyle w:val="ListBullet"/>
      </w:pPr>
      <w:r>
        <w:rPr>
          <w:b/>
        </w:rPr>
        <w:t xml:space="preserve">Trải nghiệm demo tốt: </w:t>
      </w:r>
      <w:r>
        <w:t>có theme xanh, hướng dẫn theo vai trò, popup QR, tự refresh QR mỗi 15 giây, hỗ trợ Public URL để điện thoại trong LAN mở được link.</w:t>
      </w:r>
    </w:p>
    <w:p w14:paraId="6A390037" w14:textId="77777777" w:rsidR="00A343C1" w:rsidRDefault="00000000">
      <w:pPr>
        <w:pStyle w:val="ListBullet"/>
      </w:pPr>
      <w:r>
        <w:rPr>
          <w:b/>
        </w:rPr>
        <w:t xml:space="preserve">Tương thích thiết bị: </w:t>
      </w:r>
      <w:r>
        <w:t>camera quét QR bằng BarcodeDetector cần secure context; ứng dụng đã có fallback dán URL/token.</w:t>
      </w:r>
    </w:p>
    <w:p w14:paraId="27CA2695" w14:textId="77777777" w:rsidR="00A343C1" w:rsidRDefault="00000000">
      <w:pPr>
        <w:pStyle w:val="ListBullet"/>
      </w:pPr>
      <w:r>
        <w:rPr>
          <w:b/>
        </w:rPr>
        <w:t xml:space="preserve">Điểm cần cải thiện: </w:t>
      </w:r>
      <w:r>
        <w:t>tách EventsPage thành nhiều component nhỏ, thêm state management hoặc query cache, chuẩn hóa validate form và hiển thị lỗi.</w:t>
      </w:r>
    </w:p>
    <w:p w14:paraId="1136EB7D" w14:textId="77777777" w:rsidR="00A343C1" w:rsidRDefault="00000000">
      <w:pPr>
        <w:pStyle w:val="Heading1"/>
      </w:pPr>
      <w:r>
        <w:lastRenderedPageBreak/>
        <w:t>10. Triển khai Docker Compose</w:t>
      </w:r>
    </w:p>
    <w:p w14:paraId="02F4C739" w14:textId="77777777" w:rsidR="00A343C1" w:rsidRDefault="00000000">
      <w:r>
        <w:t>docker-compose.yml định nghĩa 4 service: db, blockchain, backend, web. Service blockchain build contract, chạy Hardhat node, deploy contract và ghi ABI/contract address vào shared volume; backend chỉ start sau khi db và blockchain healthy.</w:t>
      </w:r>
    </w:p>
    <w:tbl>
      <w:tblPr>
        <w:tblStyle w:val="TableGrid"/>
        <w:tblW w:w="0" w:type="auto"/>
        <w:jc w:val="center"/>
        <w:tblLook w:val="04A0" w:firstRow="1" w:lastRow="0" w:firstColumn="1" w:lastColumn="0" w:noHBand="0" w:noVBand="1"/>
      </w:tblPr>
      <w:tblGrid>
        <w:gridCol w:w="1688"/>
        <w:gridCol w:w="2646"/>
        <w:gridCol w:w="2820"/>
        <w:gridCol w:w="2916"/>
      </w:tblGrid>
      <w:tr w:rsidR="00A343C1" w14:paraId="79968CA0" w14:textId="77777777">
        <w:trPr>
          <w:jc w:val="center"/>
        </w:trPr>
        <w:tc>
          <w:tcPr>
            <w:tcW w:w="1728" w:type="dxa"/>
            <w:shd w:val="clear" w:color="auto" w:fill="16A34A"/>
          </w:tcPr>
          <w:p w14:paraId="038B7AA7" w14:textId="77777777" w:rsidR="00A343C1" w:rsidRDefault="00000000">
            <w:r>
              <w:rPr>
                <w:b/>
                <w:color w:val="FFFFFF"/>
                <w:sz w:val="18"/>
              </w:rPr>
              <w:t>Service</w:t>
            </w:r>
          </w:p>
        </w:tc>
        <w:tc>
          <w:tcPr>
            <w:tcW w:w="2736" w:type="dxa"/>
            <w:shd w:val="clear" w:color="auto" w:fill="16A34A"/>
          </w:tcPr>
          <w:p w14:paraId="18ECFAD7" w14:textId="77777777" w:rsidR="00A343C1" w:rsidRDefault="00000000">
            <w:r>
              <w:rPr>
                <w:b/>
                <w:color w:val="FFFFFF"/>
                <w:sz w:val="18"/>
              </w:rPr>
              <w:t>Image/build</w:t>
            </w:r>
          </w:p>
        </w:tc>
        <w:tc>
          <w:tcPr>
            <w:tcW w:w="2880" w:type="dxa"/>
            <w:shd w:val="clear" w:color="auto" w:fill="16A34A"/>
          </w:tcPr>
          <w:p w14:paraId="565FCDFB" w14:textId="77777777" w:rsidR="00A343C1" w:rsidRDefault="00000000">
            <w:r>
              <w:rPr>
                <w:b/>
                <w:color w:val="FFFFFF"/>
                <w:sz w:val="18"/>
              </w:rPr>
              <w:t>Cổng/volume</w:t>
            </w:r>
          </w:p>
        </w:tc>
        <w:tc>
          <w:tcPr>
            <w:tcW w:w="3024" w:type="dxa"/>
            <w:shd w:val="clear" w:color="auto" w:fill="16A34A"/>
          </w:tcPr>
          <w:p w14:paraId="346DF681" w14:textId="77777777" w:rsidR="00A343C1" w:rsidRDefault="00000000">
            <w:r>
              <w:rPr>
                <w:b/>
                <w:color w:val="FFFFFF"/>
                <w:sz w:val="18"/>
              </w:rPr>
              <w:t>Vai trò</w:t>
            </w:r>
          </w:p>
        </w:tc>
      </w:tr>
      <w:tr w:rsidR="00A343C1" w14:paraId="0E4E8BF3" w14:textId="77777777">
        <w:trPr>
          <w:jc w:val="center"/>
        </w:trPr>
        <w:tc>
          <w:tcPr>
            <w:tcW w:w="1728" w:type="dxa"/>
          </w:tcPr>
          <w:p w14:paraId="1F9DC732" w14:textId="77777777" w:rsidR="00A343C1" w:rsidRDefault="00000000">
            <w:r>
              <w:rPr>
                <w:sz w:val="18"/>
              </w:rPr>
              <w:t>db</w:t>
            </w:r>
          </w:p>
        </w:tc>
        <w:tc>
          <w:tcPr>
            <w:tcW w:w="2736" w:type="dxa"/>
          </w:tcPr>
          <w:p w14:paraId="02EF8064" w14:textId="77777777" w:rsidR="00A343C1" w:rsidRDefault="00000000">
            <w:r>
              <w:rPr>
                <w:sz w:val="18"/>
              </w:rPr>
              <w:t>postgres:16</w:t>
            </w:r>
          </w:p>
        </w:tc>
        <w:tc>
          <w:tcPr>
            <w:tcW w:w="2880" w:type="dxa"/>
          </w:tcPr>
          <w:p w14:paraId="391D2AC9" w14:textId="77777777" w:rsidR="00A343C1" w:rsidRDefault="00000000">
            <w:r>
              <w:rPr>
                <w:sz w:val="18"/>
              </w:rPr>
              <w:t>volume db_data; init.sql mount read-only</w:t>
            </w:r>
          </w:p>
        </w:tc>
        <w:tc>
          <w:tcPr>
            <w:tcW w:w="3024" w:type="dxa"/>
          </w:tcPr>
          <w:p w14:paraId="2EFF2C2D" w14:textId="77777777" w:rsidR="00A343C1" w:rsidRDefault="00000000">
            <w:r>
              <w:rPr>
                <w:sz w:val="18"/>
              </w:rPr>
              <w:t>Cơ sở dữ liệu PostgreSQL nội bộ.</w:t>
            </w:r>
          </w:p>
        </w:tc>
      </w:tr>
      <w:tr w:rsidR="00A343C1" w14:paraId="0BE40FC7" w14:textId="77777777">
        <w:trPr>
          <w:jc w:val="center"/>
        </w:trPr>
        <w:tc>
          <w:tcPr>
            <w:tcW w:w="1728" w:type="dxa"/>
          </w:tcPr>
          <w:p w14:paraId="765B9555" w14:textId="77777777" w:rsidR="00A343C1" w:rsidRDefault="00000000">
            <w:r>
              <w:rPr>
                <w:sz w:val="18"/>
              </w:rPr>
              <w:t>blockchain</w:t>
            </w:r>
          </w:p>
        </w:tc>
        <w:tc>
          <w:tcPr>
            <w:tcW w:w="2736" w:type="dxa"/>
          </w:tcPr>
          <w:p w14:paraId="327CD697" w14:textId="77777777" w:rsidR="00A343C1" w:rsidRDefault="00000000">
            <w:r>
              <w:rPr>
                <w:sz w:val="18"/>
              </w:rPr>
              <w:t>build ./blockchain</w:t>
            </w:r>
          </w:p>
        </w:tc>
        <w:tc>
          <w:tcPr>
            <w:tcW w:w="2880" w:type="dxa"/>
          </w:tcPr>
          <w:p w14:paraId="7A412A4E" w14:textId="77777777" w:rsidR="00A343C1" w:rsidRDefault="00000000">
            <w:r>
              <w:rPr>
                <w:sz w:val="18"/>
              </w:rPr>
              <w:t>8545:8545; ./shared:/app/shared</w:t>
            </w:r>
          </w:p>
        </w:tc>
        <w:tc>
          <w:tcPr>
            <w:tcW w:w="3024" w:type="dxa"/>
          </w:tcPr>
          <w:p w14:paraId="3100EF2B" w14:textId="77777777" w:rsidR="00A343C1" w:rsidRDefault="00000000">
            <w:r>
              <w:rPr>
                <w:sz w:val="18"/>
              </w:rPr>
              <w:t>Hardhat RPC và deploy contract.</w:t>
            </w:r>
          </w:p>
        </w:tc>
      </w:tr>
      <w:tr w:rsidR="00A343C1" w14:paraId="21D39696" w14:textId="77777777">
        <w:trPr>
          <w:jc w:val="center"/>
        </w:trPr>
        <w:tc>
          <w:tcPr>
            <w:tcW w:w="1728" w:type="dxa"/>
          </w:tcPr>
          <w:p w14:paraId="473DFFE3" w14:textId="77777777" w:rsidR="00A343C1" w:rsidRDefault="00000000">
            <w:r>
              <w:rPr>
                <w:sz w:val="18"/>
              </w:rPr>
              <w:t>backend</w:t>
            </w:r>
          </w:p>
        </w:tc>
        <w:tc>
          <w:tcPr>
            <w:tcW w:w="2736" w:type="dxa"/>
          </w:tcPr>
          <w:p w14:paraId="308E82F4" w14:textId="77777777" w:rsidR="00A343C1" w:rsidRDefault="00000000">
            <w:r>
              <w:rPr>
                <w:sz w:val="18"/>
              </w:rPr>
              <w:t>build ./backend</w:t>
            </w:r>
          </w:p>
        </w:tc>
        <w:tc>
          <w:tcPr>
            <w:tcW w:w="2880" w:type="dxa"/>
          </w:tcPr>
          <w:p w14:paraId="66429C29" w14:textId="77777777" w:rsidR="00A343C1" w:rsidRDefault="00000000">
            <w:r>
              <w:rPr>
                <w:sz w:val="18"/>
              </w:rPr>
              <w:t>uploads_data; shared read-only</w:t>
            </w:r>
          </w:p>
        </w:tc>
        <w:tc>
          <w:tcPr>
            <w:tcW w:w="3024" w:type="dxa"/>
          </w:tcPr>
          <w:p w14:paraId="246DC2B6" w14:textId="77777777" w:rsidR="00A343C1" w:rsidRDefault="00000000">
            <w:r>
              <w:rPr>
                <w:sz w:val="18"/>
              </w:rPr>
              <w:t>API Express nội bộ; không expose host port.</w:t>
            </w:r>
          </w:p>
        </w:tc>
      </w:tr>
      <w:tr w:rsidR="00A343C1" w14:paraId="32DDA608" w14:textId="77777777">
        <w:trPr>
          <w:jc w:val="center"/>
        </w:trPr>
        <w:tc>
          <w:tcPr>
            <w:tcW w:w="1728" w:type="dxa"/>
          </w:tcPr>
          <w:p w14:paraId="4D44C37F" w14:textId="77777777" w:rsidR="00A343C1" w:rsidRDefault="00000000">
            <w:r>
              <w:rPr>
                <w:sz w:val="18"/>
              </w:rPr>
              <w:t>web</w:t>
            </w:r>
          </w:p>
        </w:tc>
        <w:tc>
          <w:tcPr>
            <w:tcW w:w="2736" w:type="dxa"/>
          </w:tcPr>
          <w:p w14:paraId="620CB228" w14:textId="77777777" w:rsidR="00A343C1" w:rsidRDefault="00000000">
            <w:r>
              <w:rPr>
                <w:sz w:val="18"/>
              </w:rPr>
              <w:t>build ./web</w:t>
            </w:r>
          </w:p>
        </w:tc>
        <w:tc>
          <w:tcPr>
            <w:tcW w:w="2880" w:type="dxa"/>
          </w:tcPr>
          <w:p w14:paraId="1C1B8C43" w14:textId="77777777" w:rsidR="00A343C1" w:rsidRDefault="00000000">
            <w:r>
              <w:rPr>
                <w:sz w:val="18"/>
              </w:rPr>
              <w:t>3000:80</w:t>
            </w:r>
          </w:p>
        </w:tc>
        <w:tc>
          <w:tcPr>
            <w:tcW w:w="3024" w:type="dxa"/>
          </w:tcPr>
          <w:p w14:paraId="67E0B71C" w14:textId="77777777" w:rsidR="00A343C1" w:rsidRDefault="00000000">
            <w:r>
              <w:rPr>
                <w:sz w:val="18"/>
              </w:rPr>
              <w:t>Nginx phục vụ SPA và proxy API.</w:t>
            </w:r>
          </w:p>
        </w:tc>
      </w:tr>
    </w:tbl>
    <w:p w14:paraId="7C375A38" w14:textId="77777777" w:rsidR="00A343C1" w:rsidRDefault="00A343C1"/>
    <w:p w14:paraId="728D03F6" w14:textId="77777777" w:rsidR="00A343C1" w:rsidRDefault="00000000">
      <w:pPr>
        <w:pStyle w:val="ListBullet"/>
      </w:pPr>
      <w:r>
        <w:rPr>
          <w:b/>
        </w:rPr>
        <w:t xml:space="preserve">Ưu điểm triển khai: </w:t>
      </w:r>
      <w:r>
        <w:t>người dùng chỉ cần Docker Compose, giảm phụ thuộc môi trường máy cá nhân; web là cổng public duy nhất.</w:t>
      </w:r>
    </w:p>
    <w:p w14:paraId="26DDEAAE" w14:textId="77777777" w:rsidR="00A343C1" w:rsidRDefault="00000000">
      <w:pPr>
        <w:pStyle w:val="ListBullet"/>
      </w:pPr>
      <w:r>
        <w:rPr>
          <w:b/>
        </w:rPr>
        <w:t xml:space="preserve">Lưu ý quan trọng: </w:t>
      </w:r>
      <w:r>
        <w:t>file blockchain/entrypoint.sh trong gói zip hiện có quyền 666, không có executable bit. Dockerfile đang ENTRYPOINT trực tiếp vào file này, vì vậy nên thêm RUN chmod +x /app/entrypoint.sh sau COPY . . để tránh lỗi permission khi build/chạy.</w:t>
      </w:r>
    </w:p>
    <w:p w14:paraId="2A80E7DC" w14:textId="77777777" w:rsidR="00A343C1" w:rsidRDefault="00000000">
      <w:pPr>
        <w:pStyle w:val="ListBullet"/>
      </w:pPr>
      <w:r>
        <w:rPr>
          <w:b/>
        </w:rPr>
        <w:t xml:space="preserve">Reset dữ liệu: </w:t>
      </w:r>
      <w:r>
        <w:t>docker compose down -v sẽ xóa PostgreSQL volume và dữ liệu blockchain local, phù hợp khi cần seed lại demo.</w:t>
      </w:r>
    </w:p>
    <w:p w14:paraId="2E4BA3D0" w14:textId="77777777" w:rsidR="00A343C1" w:rsidRDefault="00000000">
      <w:pPr>
        <w:pStyle w:val="Heading1"/>
      </w:pPr>
      <w:r>
        <w:t>11. Bảo mật, kiểm thử và rủi ro kỹ thuật</w:t>
      </w:r>
    </w:p>
    <w:p w14:paraId="26D82194" w14:textId="77777777" w:rsidR="00A343C1" w:rsidRDefault="00000000">
      <w:pPr>
        <w:pStyle w:val="Heading2"/>
      </w:pPr>
      <w:r>
        <w:t>11.1 Cơ chế bảo mật hiện có</w:t>
      </w:r>
    </w:p>
    <w:p w14:paraId="4C8CFB63" w14:textId="77777777" w:rsidR="00A343C1" w:rsidRDefault="00000000">
      <w:pPr>
        <w:pStyle w:val="ListBullet"/>
      </w:pPr>
      <w:r>
        <w:t>Mật khẩu được hash bằng bcryptjs trước khi lưu vào users.</w:t>
      </w:r>
    </w:p>
    <w:p w14:paraId="5794EFE3" w14:textId="77777777" w:rsidR="00A343C1" w:rsidRDefault="00000000">
      <w:pPr>
        <w:pStyle w:val="ListBullet"/>
      </w:pPr>
      <w:r>
        <w:t>JWT bảo vệ các API nghiệp vụ; requireRole giới hạn quyền theo admin/verifier/student.</w:t>
      </w:r>
    </w:p>
    <w:p w14:paraId="07C3B906" w14:textId="77777777" w:rsidR="00A343C1" w:rsidRDefault="00000000">
      <w:pPr>
        <w:pStyle w:val="ListBullet"/>
      </w:pPr>
      <w:r>
        <w:t>QR token có hạn ngắn, có nonce, ký HMAC bằng secret riêng của event, so sánh chữ ký bằng timingSafeEqual.</w:t>
      </w:r>
    </w:p>
    <w:p w14:paraId="7A9DE1AF" w14:textId="77777777" w:rsidR="00A343C1" w:rsidRDefault="00000000">
      <w:pPr>
        <w:pStyle w:val="ListBullet"/>
      </w:pPr>
      <w:r>
        <w:t>Check-in yêu cầu nằm trong khung giờ sự kiện, có grace period và có thể yêu cầu GPS nếu sự kiện cấu hình tọa độ.</w:t>
      </w:r>
    </w:p>
    <w:p w14:paraId="15E7F3DB" w14:textId="77777777" w:rsidR="00A343C1" w:rsidRDefault="00000000">
      <w:pPr>
        <w:pStyle w:val="ListBullet"/>
      </w:pPr>
      <w:r>
        <w:t>File/note minh chứng được hash SHA-256; hash được đưa lên chain khi approve.</w:t>
      </w:r>
    </w:p>
    <w:p w14:paraId="7E82E701" w14:textId="77777777" w:rsidR="00A343C1" w:rsidRDefault="00000000">
      <w:pPr>
        <w:pStyle w:val="Heading2"/>
      </w:pPr>
      <w:r>
        <w:t>11.2 Rủi ro và hạn chế</w:t>
      </w:r>
    </w:p>
    <w:tbl>
      <w:tblPr>
        <w:tblStyle w:val="TableGrid"/>
        <w:tblW w:w="0" w:type="auto"/>
        <w:jc w:val="center"/>
        <w:tblLook w:val="04A0" w:firstRow="1" w:lastRow="0" w:firstColumn="1" w:lastColumn="0" w:noHBand="0" w:noVBand="1"/>
      </w:tblPr>
      <w:tblGrid>
        <w:gridCol w:w="1151"/>
        <w:gridCol w:w="2590"/>
        <w:gridCol w:w="3020"/>
        <w:gridCol w:w="3309"/>
      </w:tblGrid>
      <w:tr w:rsidR="00A343C1" w14:paraId="461495F4" w14:textId="77777777">
        <w:trPr>
          <w:jc w:val="center"/>
        </w:trPr>
        <w:tc>
          <w:tcPr>
            <w:tcW w:w="1152" w:type="dxa"/>
            <w:shd w:val="clear" w:color="auto" w:fill="16A34A"/>
          </w:tcPr>
          <w:p w14:paraId="7EE51861" w14:textId="77777777" w:rsidR="00A343C1" w:rsidRDefault="00000000">
            <w:r>
              <w:rPr>
                <w:b/>
                <w:color w:val="FFFFFF"/>
                <w:sz w:val="18"/>
              </w:rPr>
              <w:t>Mức độ</w:t>
            </w:r>
          </w:p>
        </w:tc>
        <w:tc>
          <w:tcPr>
            <w:tcW w:w="2592" w:type="dxa"/>
            <w:shd w:val="clear" w:color="auto" w:fill="16A34A"/>
          </w:tcPr>
          <w:p w14:paraId="35E54DBB" w14:textId="77777777" w:rsidR="00A343C1" w:rsidRDefault="00000000">
            <w:r>
              <w:rPr>
                <w:b/>
                <w:color w:val="FFFFFF"/>
                <w:sz w:val="18"/>
              </w:rPr>
              <w:t>Vấn đề</w:t>
            </w:r>
          </w:p>
        </w:tc>
        <w:tc>
          <w:tcPr>
            <w:tcW w:w="3024" w:type="dxa"/>
            <w:shd w:val="clear" w:color="auto" w:fill="16A34A"/>
          </w:tcPr>
          <w:p w14:paraId="38E3C897" w14:textId="77777777" w:rsidR="00A343C1" w:rsidRDefault="00000000">
            <w:r>
              <w:rPr>
                <w:b/>
                <w:color w:val="FFFFFF"/>
                <w:sz w:val="18"/>
              </w:rPr>
              <w:t>Tác động</w:t>
            </w:r>
          </w:p>
        </w:tc>
        <w:tc>
          <w:tcPr>
            <w:tcW w:w="3312" w:type="dxa"/>
            <w:shd w:val="clear" w:color="auto" w:fill="16A34A"/>
          </w:tcPr>
          <w:p w14:paraId="1593118A" w14:textId="77777777" w:rsidR="00A343C1" w:rsidRDefault="00000000">
            <w:r>
              <w:rPr>
                <w:b/>
                <w:color w:val="FFFFFF"/>
                <w:sz w:val="18"/>
              </w:rPr>
              <w:t>Khuyến nghị</w:t>
            </w:r>
          </w:p>
        </w:tc>
      </w:tr>
      <w:tr w:rsidR="00A343C1" w14:paraId="184C2843" w14:textId="77777777">
        <w:trPr>
          <w:jc w:val="center"/>
        </w:trPr>
        <w:tc>
          <w:tcPr>
            <w:tcW w:w="1152" w:type="dxa"/>
          </w:tcPr>
          <w:p w14:paraId="1EC97BAC" w14:textId="77777777" w:rsidR="00A343C1" w:rsidRDefault="00000000">
            <w:r>
              <w:rPr>
                <w:sz w:val="18"/>
              </w:rPr>
              <w:t>Cao</w:t>
            </w:r>
          </w:p>
        </w:tc>
        <w:tc>
          <w:tcPr>
            <w:tcW w:w="2592" w:type="dxa"/>
          </w:tcPr>
          <w:p w14:paraId="329A3AA5" w14:textId="77777777" w:rsidR="00A343C1" w:rsidRDefault="00000000">
            <w:r>
              <w:rPr>
                <w:sz w:val="18"/>
              </w:rPr>
              <w:t>JWT_SECRET và MNEMONIC demo hardcode trong docker-compose.yml</w:t>
            </w:r>
          </w:p>
        </w:tc>
        <w:tc>
          <w:tcPr>
            <w:tcW w:w="3024" w:type="dxa"/>
          </w:tcPr>
          <w:p w14:paraId="61C89884" w14:textId="77777777" w:rsidR="00A343C1" w:rsidRDefault="00000000">
            <w:r>
              <w:rPr>
                <w:sz w:val="18"/>
              </w:rPr>
              <w:t>Dễ bị chiếm quyền nếu dùng ngoài môi trường demo.</w:t>
            </w:r>
          </w:p>
        </w:tc>
        <w:tc>
          <w:tcPr>
            <w:tcW w:w="3312" w:type="dxa"/>
          </w:tcPr>
          <w:p w14:paraId="678FF237" w14:textId="77777777" w:rsidR="00A343C1" w:rsidRDefault="00000000">
            <w:r>
              <w:rPr>
                <w:sz w:val="18"/>
              </w:rPr>
              <w:t>Đưa vào .env/secret manager, rotate secret, tách account dev/prod.</w:t>
            </w:r>
          </w:p>
        </w:tc>
      </w:tr>
      <w:tr w:rsidR="00A343C1" w14:paraId="50BACF4B" w14:textId="77777777">
        <w:trPr>
          <w:jc w:val="center"/>
        </w:trPr>
        <w:tc>
          <w:tcPr>
            <w:tcW w:w="1152" w:type="dxa"/>
          </w:tcPr>
          <w:p w14:paraId="3CB1449E" w14:textId="77777777" w:rsidR="00A343C1" w:rsidRDefault="00000000">
            <w:r>
              <w:rPr>
                <w:sz w:val="18"/>
              </w:rPr>
              <w:t>Cao</w:t>
            </w:r>
          </w:p>
        </w:tc>
        <w:tc>
          <w:tcPr>
            <w:tcW w:w="2592" w:type="dxa"/>
          </w:tcPr>
          <w:p w14:paraId="77A236AA" w14:textId="77777777" w:rsidR="00A343C1" w:rsidRDefault="00000000">
            <w:r>
              <w:rPr>
                <w:sz w:val="18"/>
              </w:rPr>
              <w:t>Static /uploads public, không kiểm tra quyền truy cập file minh chứng</w:t>
            </w:r>
          </w:p>
        </w:tc>
        <w:tc>
          <w:tcPr>
            <w:tcW w:w="3024" w:type="dxa"/>
          </w:tcPr>
          <w:p w14:paraId="25180CB9" w14:textId="77777777" w:rsidR="00A343C1" w:rsidRDefault="00000000">
            <w:r>
              <w:rPr>
                <w:sz w:val="18"/>
              </w:rPr>
              <w:t>Người biết filename có thể xem file bằng URL.</w:t>
            </w:r>
          </w:p>
        </w:tc>
        <w:tc>
          <w:tcPr>
            <w:tcW w:w="3312" w:type="dxa"/>
          </w:tcPr>
          <w:p w14:paraId="26ACDD84" w14:textId="77777777" w:rsidR="00A343C1" w:rsidRDefault="00000000">
            <w:r>
              <w:rPr>
                <w:sz w:val="18"/>
              </w:rPr>
              <w:t>Bảo vệ endpoint file bằng authRequired và kiểm tra quyền owner/verifier/admin.</w:t>
            </w:r>
          </w:p>
        </w:tc>
      </w:tr>
      <w:tr w:rsidR="00A343C1" w14:paraId="35347C47" w14:textId="77777777">
        <w:trPr>
          <w:jc w:val="center"/>
        </w:trPr>
        <w:tc>
          <w:tcPr>
            <w:tcW w:w="1152" w:type="dxa"/>
          </w:tcPr>
          <w:p w14:paraId="29AF4EE2" w14:textId="77777777" w:rsidR="00A343C1" w:rsidRDefault="00000000">
            <w:r>
              <w:rPr>
                <w:sz w:val="18"/>
              </w:rPr>
              <w:t>Cao</w:t>
            </w:r>
          </w:p>
        </w:tc>
        <w:tc>
          <w:tcPr>
            <w:tcW w:w="2592" w:type="dxa"/>
          </w:tcPr>
          <w:p w14:paraId="4571F763" w14:textId="77777777" w:rsidR="00A343C1" w:rsidRDefault="00000000">
            <w:r>
              <w:rPr>
                <w:sz w:val="18"/>
              </w:rPr>
              <w:t>burn() cho phép BURNER_ROLE burn token từ bất kỳ ví nào</w:t>
            </w:r>
          </w:p>
        </w:tc>
        <w:tc>
          <w:tcPr>
            <w:tcW w:w="3024" w:type="dxa"/>
          </w:tcPr>
          <w:p w14:paraId="402C6F26" w14:textId="77777777" w:rsidR="00A343C1" w:rsidRDefault="00000000">
            <w:r>
              <w:rPr>
                <w:sz w:val="18"/>
              </w:rPr>
              <w:t>Phù hợp demo quản trị tập trung, nhưng rủi ro lạm quyền.</w:t>
            </w:r>
          </w:p>
        </w:tc>
        <w:tc>
          <w:tcPr>
            <w:tcW w:w="3312" w:type="dxa"/>
          </w:tcPr>
          <w:p w14:paraId="03B0EB03" w14:textId="77777777" w:rsidR="00A343C1" w:rsidRDefault="00000000">
            <w:r>
              <w:rPr>
                <w:sz w:val="18"/>
              </w:rPr>
              <w:t>Cân nhắc allowance, student approval, multi-sig admin hoặc policy rõ ràng.</w:t>
            </w:r>
          </w:p>
        </w:tc>
      </w:tr>
      <w:tr w:rsidR="00A343C1" w14:paraId="3917AFD8" w14:textId="77777777">
        <w:trPr>
          <w:jc w:val="center"/>
        </w:trPr>
        <w:tc>
          <w:tcPr>
            <w:tcW w:w="1152" w:type="dxa"/>
          </w:tcPr>
          <w:p w14:paraId="39906D62" w14:textId="77777777" w:rsidR="00A343C1" w:rsidRDefault="00000000">
            <w:r>
              <w:rPr>
                <w:sz w:val="18"/>
              </w:rPr>
              <w:t>Trung bình</w:t>
            </w:r>
          </w:p>
        </w:tc>
        <w:tc>
          <w:tcPr>
            <w:tcW w:w="2592" w:type="dxa"/>
          </w:tcPr>
          <w:p w14:paraId="74C12E47" w14:textId="77777777" w:rsidR="00A343C1" w:rsidRDefault="00000000">
            <w:r>
              <w:rPr>
                <w:sz w:val="18"/>
              </w:rPr>
              <w:t>Chưa giới hạn loại file/kích thước upload rõ ràng</w:t>
            </w:r>
          </w:p>
        </w:tc>
        <w:tc>
          <w:tcPr>
            <w:tcW w:w="3024" w:type="dxa"/>
          </w:tcPr>
          <w:p w14:paraId="3219464A" w14:textId="77777777" w:rsidR="00A343C1" w:rsidRDefault="00000000">
            <w:r>
              <w:rPr>
                <w:sz w:val="18"/>
              </w:rPr>
              <w:t>Rủi ro lưu file quá lớn/không mong muốn.</w:t>
            </w:r>
          </w:p>
        </w:tc>
        <w:tc>
          <w:tcPr>
            <w:tcW w:w="3312" w:type="dxa"/>
          </w:tcPr>
          <w:p w14:paraId="0EAA5F53" w14:textId="77777777" w:rsidR="00A343C1" w:rsidRDefault="00000000">
            <w:r>
              <w:rPr>
                <w:sz w:val="18"/>
              </w:rPr>
              <w:t>Thêm fileFilter, limits, scan MIME, giới hạn dung lượng.</w:t>
            </w:r>
          </w:p>
        </w:tc>
      </w:tr>
      <w:tr w:rsidR="00A343C1" w14:paraId="022F998D" w14:textId="77777777">
        <w:trPr>
          <w:jc w:val="center"/>
        </w:trPr>
        <w:tc>
          <w:tcPr>
            <w:tcW w:w="1152" w:type="dxa"/>
          </w:tcPr>
          <w:p w14:paraId="5CC1D040" w14:textId="77777777" w:rsidR="00A343C1" w:rsidRDefault="00000000">
            <w:r>
              <w:rPr>
                <w:sz w:val="18"/>
              </w:rPr>
              <w:t>Trung bình</w:t>
            </w:r>
          </w:p>
        </w:tc>
        <w:tc>
          <w:tcPr>
            <w:tcW w:w="2592" w:type="dxa"/>
          </w:tcPr>
          <w:p w14:paraId="125F1ED7" w14:textId="77777777" w:rsidR="00A343C1" w:rsidRDefault="00000000">
            <w:r>
              <w:rPr>
                <w:sz w:val="18"/>
              </w:rPr>
              <w:t>Chưa có rate limit/login throttle</w:t>
            </w:r>
          </w:p>
        </w:tc>
        <w:tc>
          <w:tcPr>
            <w:tcW w:w="3024" w:type="dxa"/>
          </w:tcPr>
          <w:p w14:paraId="662ECDAF" w14:textId="77777777" w:rsidR="00A343C1" w:rsidRDefault="00000000">
            <w:r>
              <w:rPr>
                <w:sz w:val="18"/>
              </w:rPr>
              <w:t>Có thể brute force tài khoản demo hoặc spam API.</w:t>
            </w:r>
          </w:p>
        </w:tc>
        <w:tc>
          <w:tcPr>
            <w:tcW w:w="3312" w:type="dxa"/>
          </w:tcPr>
          <w:p w14:paraId="2C959987" w14:textId="77777777" w:rsidR="00A343C1" w:rsidRDefault="00000000">
            <w:r>
              <w:rPr>
                <w:sz w:val="18"/>
              </w:rPr>
              <w:t>Thêm express-rate-limit, lockout mềm, audit log.</w:t>
            </w:r>
          </w:p>
        </w:tc>
      </w:tr>
      <w:tr w:rsidR="00A343C1" w14:paraId="55391601" w14:textId="77777777">
        <w:trPr>
          <w:jc w:val="center"/>
        </w:trPr>
        <w:tc>
          <w:tcPr>
            <w:tcW w:w="1152" w:type="dxa"/>
          </w:tcPr>
          <w:p w14:paraId="772270F7" w14:textId="77777777" w:rsidR="00A343C1" w:rsidRDefault="00000000">
            <w:r>
              <w:rPr>
                <w:sz w:val="18"/>
              </w:rPr>
              <w:t>Trung bình</w:t>
            </w:r>
          </w:p>
        </w:tc>
        <w:tc>
          <w:tcPr>
            <w:tcW w:w="2592" w:type="dxa"/>
          </w:tcPr>
          <w:p w14:paraId="7F549D27" w14:textId="77777777" w:rsidR="00A343C1" w:rsidRDefault="00000000">
            <w:r>
              <w:rPr>
                <w:sz w:val="18"/>
              </w:rPr>
              <w:t>Hardhat local chain không bền vững</w:t>
            </w:r>
          </w:p>
        </w:tc>
        <w:tc>
          <w:tcPr>
            <w:tcW w:w="3024" w:type="dxa"/>
          </w:tcPr>
          <w:p w14:paraId="6C1DE7D0" w14:textId="77777777" w:rsidR="00A343C1" w:rsidRDefault="00000000">
            <w:r>
              <w:rPr>
                <w:sz w:val="18"/>
              </w:rPr>
              <w:t>Mất dữ liệu on-chain khi reset; không đại diện production.</w:t>
            </w:r>
          </w:p>
        </w:tc>
        <w:tc>
          <w:tcPr>
            <w:tcW w:w="3312" w:type="dxa"/>
          </w:tcPr>
          <w:p w14:paraId="52530023" w14:textId="77777777" w:rsidR="00A343C1" w:rsidRDefault="00000000">
            <w:r>
              <w:rPr>
                <w:sz w:val="18"/>
              </w:rPr>
              <w:t>Dùng testnet/private chain có persistence khi cần pilot.</w:t>
            </w:r>
          </w:p>
        </w:tc>
      </w:tr>
      <w:tr w:rsidR="00A343C1" w14:paraId="522F15A5" w14:textId="77777777">
        <w:trPr>
          <w:jc w:val="center"/>
        </w:trPr>
        <w:tc>
          <w:tcPr>
            <w:tcW w:w="1152" w:type="dxa"/>
          </w:tcPr>
          <w:p w14:paraId="0A0E15A9" w14:textId="77777777" w:rsidR="00A343C1" w:rsidRDefault="00000000">
            <w:r>
              <w:rPr>
                <w:sz w:val="18"/>
              </w:rPr>
              <w:t>Thấp</w:t>
            </w:r>
          </w:p>
        </w:tc>
        <w:tc>
          <w:tcPr>
            <w:tcW w:w="2592" w:type="dxa"/>
          </w:tcPr>
          <w:p w14:paraId="59619A15" w14:textId="77777777" w:rsidR="00A343C1" w:rsidRDefault="00000000">
            <w:r>
              <w:rPr>
                <w:sz w:val="18"/>
              </w:rPr>
              <w:t>Frontend lưu JWT trong localStorage</w:t>
            </w:r>
          </w:p>
        </w:tc>
        <w:tc>
          <w:tcPr>
            <w:tcW w:w="3024" w:type="dxa"/>
          </w:tcPr>
          <w:p w14:paraId="1060FF7C" w14:textId="77777777" w:rsidR="00A343C1" w:rsidRPr="000250C9" w:rsidRDefault="00000000">
            <w:pPr>
              <w:rPr>
                <w:lang w:val="pt-BR"/>
              </w:rPr>
            </w:pPr>
            <w:r w:rsidRPr="000250C9">
              <w:rPr>
                <w:sz w:val="18"/>
                <w:lang w:val="pt-BR"/>
              </w:rPr>
              <w:t>Rủi ro nếu có XSS.</w:t>
            </w:r>
          </w:p>
        </w:tc>
        <w:tc>
          <w:tcPr>
            <w:tcW w:w="3312" w:type="dxa"/>
          </w:tcPr>
          <w:p w14:paraId="7435E214" w14:textId="77777777" w:rsidR="00A343C1" w:rsidRDefault="00000000">
            <w:r>
              <w:rPr>
                <w:sz w:val="18"/>
              </w:rPr>
              <w:t>Dùng HttpOnly cookie/SameSite hoặc tăng CSP nếu triển khai thật.</w:t>
            </w:r>
          </w:p>
        </w:tc>
      </w:tr>
    </w:tbl>
    <w:p w14:paraId="735E48DC" w14:textId="77777777" w:rsidR="00A343C1" w:rsidRDefault="00A343C1"/>
    <w:p w14:paraId="031E0BAC" w14:textId="77777777" w:rsidR="00A343C1" w:rsidRDefault="00000000">
      <w:pPr>
        <w:pStyle w:val="Heading2"/>
      </w:pPr>
      <w:r>
        <w:lastRenderedPageBreak/>
        <w:t>11.3 Kiểm tra kỹ thuật đã thực hiện</w:t>
      </w:r>
    </w:p>
    <w:p w14:paraId="32B280C1" w14:textId="77777777" w:rsidR="00A343C1" w:rsidRDefault="00000000">
      <w:pPr>
        <w:pStyle w:val="ListBullet"/>
      </w:pPr>
      <w:r>
        <w:t>Đã kiểm tra cú pháp Node.js cho backend/src/index.js và các script blockchain: không phát hiện lỗi cú pháp.</w:t>
      </w:r>
    </w:p>
    <w:p w14:paraId="05023998" w14:textId="77777777" w:rsidR="00A343C1" w:rsidRDefault="00000000">
      <w:pPr>
        <w:pStyle w:val="ListBullet"/>
      </w:pPr>
      <w:r>
        <w:t>Chưa thể xác minh lại Hardhat compile trong môi trường phân tích vì Hardhat cố tải compiler Solidity 0.8.20 từ Internet; môi trường hiện tại không có Internet/proxy hợp lệ. Trong source đã có artifacts và ABI được sinh sẵn.</w:t>
      </w:r>
    </w:p>
    <w:p w14:paraId="41683FA8" w14:textId="77777777" w:rsidR="00A343C1" w:rsidRDefault="00000000">
      <w:pPr>
        <w:pStyle w:val="ListBullet"/>
      </w:pPr>
      <w:r>
        <w:t>Phát hiện vấn đề quyền thực thi của blockchain/entrypoint.sh sau khi giải nén: file mode 666, cần chmod trong Dockerfile hoặc repository.</w:t>
      </w:r>
    </w:p>
    <w:p w14:paraId="575ED5CA" w14:textId="77777777" w:rsidR="00A343C1" w:rsidRDefault="00000000">
      <w:pPr>
        <w:pStyle w:val="Heading1"/>
      </w:pPr>
      <w:r>
        <w:t>12. Đề xuất cải tiến và lộ trình nâng cấp</w:t>
      </w:r>
    </w:p>
    <w:tbl>
      <w:tblPr>
        <w:tblStyle w:val="TableGrid"/>
        <w:tblW w:w="0" w:type="auto"/>
        <w:jc w:val="center"/>
        <w:tblLook w:val="04A0" w:firstRow="1" w:lastRow="0" w:firstColumn="1" w:lastColumn="0" w:noHBand="0" w:noVBand="1"/>
      </w:tblPr>
      <w:tblGrid>
        <w:gridCol w:w="1583"/>
        <w:gridCol w:w="2445"/>
        <w:gridCol w:w="6042"/>
      </w:tblGrid>
      <w:tr w:rsidR="00A343C1" w14:paraId="47EB5FBC" w14:textId="77777777">
        <w:trPr>
          <w:jc w:val="center"/>
        </w:trPr>
        <w:tc>
          <w:tcPr>
            <w:tcW w:w="1584" w:type="dxa"/>
            <w:shd w:val="clear" w:color="auto" w:fill="16A34A"/>
          </w:tcPr>
          <w:p w14:paraId="6C3C8457" w14:textId="77777777" w:rsidR="00A343C1" w:rsidRDefault="00000000">
            <w:r>
              <w:rPr>
                <w:b/>
                <w:color w:val="FFFFFF"/>
                <w:sz w:val="18"/>
              </w:rPr>
              <w:t>Giai đoạn</w:t>
            </w:r>
          </w:p>
        </w:tc>
        <w:tc>
          <w:tcPr>
            <w:tcW w:w="2448" w:type="dxa"/>
            <w:shd w:val="clear" w:color="auto" w:fill="16A34A"/>
          </w:tcPr>
          <w:p w14:paraId="68ADF544" w14:textId="77777777" w:rsidR="00A343C1" w:rsidRDefault="00000000">
            <w:r>
              <w:rPr>
                <w:b/>
                <w:color w:val="FFFFFF"/>
                <w:sz w:val="18"/>
              </w:rPr>
              <w:t>Mục tiêu</w:t>
            </w:r>
          </w:p>
        </w:tc>
        <w:tc>
          <w:tcPr>
            <w:tcW w:w="6048" w:type="dxa"/>
            <w:shd w:val="clear" w:color="auto" w:fill="16A34A"/>
          </w:tcPr>
          <w:p w14:paraId="74A70EB0" w14:textId="77777777" w:rsidR="00A343C1" w:rsidRDefault="00000000">
            <w:r>
              <w:rPr>
                <w:b/>
                <w:color w:val="FFFFFF"/>
                <w:sz w:val="18"/>
              </w:rPr>
              <w:t>Hạng mục kỹ thuật đề xuất</w:t>
            </w:r>
          </w:p>
        </w:tc>
      </w:tr>
      <w:tr w:rsidR="00A343C1" w14:paraId="0CBCB2C3" w14:textId="77777777">
        <w:trPr>
          <w:jc w:val="center"/>
        </w:trPr>
        <w:tc>
          <w:tcPr>
            <w:tcW w:w="1584" w:type="dxa"/>
          </w:tcPr>
          <w:p w14:paraId="2BC49B6C" w14:textId="77777777" w:rsidR="00A343C1" w:rsidRDefault="00000000">
            <w:r>
              <w:rPr>
                <w:sz w:val="18"/>
              </w:rPr>
              <w:t>Ngắn hạn</w:t>
            </w:r>
          </w:p>
        </w:tc>
        <w:tc>
          <w:tcPr>
            <w:tcW w:w="2448" w:type="dxa"/>
          </w:tcPr>
          <w:p w14:paraId="308B35D5" w14:textId="77777777" w:rsidR="00A343C1" w:rsidRDefault="00000000">
            <w:r>
              <w:rPr>
                <w:sz w:val="18"/>
              </w:rPr>
              <w:t>Ổn định demo và tránh lỗi chạy</w:t>
            </w:r>
          </w:p>
        </w:tc>
        <w:tc>
          <w:tcPr>
            <w:tcW w:w="6048" w:type="dxa"/>
          </w:tcPr>
          <w:p w14:paraId="679CFDAD" w14:textId="77777777" w:rsidR="00A343C1" w:rsidRDefault="00000000">
            <w:r>
              <w:rPr>
                <w:sz w:val="18"/>
              </w:rPr>
              <w:t>Thêm chmod entrypoint.sh trong Dockerfile; đưa secrets ra .env; thêm README troubleshooting; loại node_modules khỏi zip; giữ package-lock chuẩn.</w:t>
            </w:r>
          </w:p>
        </w:tc>
      </w:tr>
      <w:tr w:rsidR="00A343C1" w14:paraId="4ED20B83" w14:textId="77777777">
        <w:trPr>
          <w:jc w:val="center"/>
        </w:trPr>
        <w:tc>
          <w:tcPr>
            <w:tcW w:w="1584" w:type="dxa"/>
          </w:tcPr>
          <w:p w14:paraId="3E229F4F" w14:textId="77777777" w:rsidR="00A343C1" w:rsidRDefault="00000000">
            <w:r>
              <w:rPr>
                <w:sz w:val="18"/>
              </w:rPr>
              <w:t>Ngắn hạn</w:t>
            </w:r>
          </w:p>
        </w:tc>
        <w:tc>
          <w:tcPr>
            <w:tcW w:w="2448" w:type="dxa"/>
          </w:tcPr>
          <w:p w14:paraId="51466394" w14:textId="77777777" w:rsidR="00A343C1" w:rsidRDefault="00000000">
            <w:r>
              <w:rPr>
                <w:sz w:val="18"/>
              </w:rPr>
              <w:t>Tăng an toàn dữ liệu</w:t>
            </w:r>
          </w:p>
        </w:tc>
        <w:tc>
          <w:tcPr>
            <w:tcW w:w="6048" w:type="dxa"/>
          </w:tcPr>
          <w:p w14:paraId="1467025B" w14:textId="77777777" w:rsidR="00A343C1" w:rsidRDefault="00000000">
            <w:r>
              <w:rPr>
                <w:sz w:val="18"/>
              </w:rPr>
              <w:t>Bảo vệ /uploads bằng API có auth; giới hạn MIME/size; thêm rate limit; thêm logging/audit cho approve/redeem.</w:t>
            </w:r>
          </w:p>
        </w:tc>
      </w:tr>
      <w:tr w:rsidR="00A343C1" w14:paraId="70084FA3" w14:textId="77777777">
        <w:trPr>
          <w:jc w:val="center"/>
        </w:trPr>
        <w:tc>
          <w:tcPr>
            <w:tcW w:w="1584" w:type="dxa"/>
          </w:tcPr>
          <w:p w14:paraId="6B10921B" w14:textId="77777777" w:rsidR="00A343C1" w:rsidRDefault="00000000">
            <w:r>
              <w:rPr>
                <w:sz w:val="18"/>
              </w:rPr>
              <w:t>Trung hạn</w:t>
            </w:r>
          </w:p>
        </w:tc>
        <w:tc>
          <w:tcPr>
            <w:tcW w:w="2448" w:type="dxa"/>
          </w:tcPr>
          <w:p w14:paraId="75C1F6C3" w14:textId="77777777" w:rsidR="00A343C1" w:rsidRDefault="00000000">
            <w:r>
              <w:rPr>
                <w:sz w:val="18"/>
              </w:rPr>
              <w:t>Tăng chất lượng mã</w:t>
            </w:r>
          </w:p>
        </w:tc>
        <w:tc>
          <w:tcPr>
            <w:tcW w:w="6048" w:type="dxa"/>
          </w:tcPr>
          <w:p w14:paraId="2D2498D8" w14:textId="77777777" w:rsidR="00A343C1" w:rsidRDefault="00000000">
            <w:r>
              <w:rPr>
                <w:sz w:val="18"/>
              </w:rPr>
              <w:t>Tách backend thành modules/routes/services/repositories; tách EventsPage thành components; thêm ESLint/Prettier; viết unit/integration tests.</w:t>
            </w:r>
          </w:p>
        </w:tc>
      </w:tr>
      <w:tr w:rsidR="00A343C1" w14:paraId="2865CF18" w14:textId="77777777">
        <w:trPr>
          <w:jc w:val="center"/>
        </w:trPr>
        <w:tc>
          <w:tcPr>
            <w:tcW w:w="1584" w:type="dxa"/>
          </w:tcPr>
          <w:p w14:paraId="09E410C3" w14:textId="77777777" w:rsidR="00A343C1" w:rsidRDefault="00000000">
            <w:r>
              <w:rPr>
                <w:sz w:val="18"/>
              </w:rPr>
              <w:t>Trung hạn</w:t>
            </w:r>
          </w:p>
        </w:tc>
        <w:tc>
          <w:tcPr>
            <w:tcW w:w="2448" w:type="dxa"/>
          </w:tcPr>
          <w:p w14:paraId="0D63B5BA" w14:textId="77777777" w:rsidR="00A343C1" w:rsidRDefault="00000000">
            <w:r>
              <w:rPr>
                <w:sz w:val="18"/>
              </w:rPr>
              <w:t>Tăng độ tin cậy blockchain</w:t>
            </w:r>
          </w:p>
        </w:tc>
        <w:tc>
          <w:tcPr>
            <w:tcW w:w="6048" w:type="dxa"/>
          </w:tcPr>
          <w:p w14:paraId="453F4C7A" w14:textId="77777777" w:rsidR="00A343C1" w:rsidRDefault="00000000">
            <w:r>
              <w:rPr>
                <w:sz w:val="18"/>
              </w:rPr>
              <w:t>Viết test Hardhat cho issue/burn/roles; thêm script migration; cấu hình compiler cache/offline; chuẩn hóa contract deployment per network.</w:t>
            </w:r>
          </w:p>
        </w:tc>
      </w:tr>
      <w:tr w:rsidR="00A343C1" w14:paraId="16852E91" w14:textId="77777777">
        <w:trPr>
          <w:jc w:val="center"/>
        </w:trPr>
        <w:tc>
          <w:tcPr>
            <w:tcW w:w="1584" w:type="dxa"/>
          </w:tcPr>
          <w:p w14:paraId="64C69F56" w14:textId="77777777" w:rsidR="00A343C1" w:rsidRDefault="00000000">
            <w:r>
              <w:rPr>
                <w:sz w:val="18"/>
              </w:rPr>
              <w:t>Dài hạn</w:t>
            </w:r>
          </w:p>
        </w:tc>
        <w:tc>
          <w:tcPr>
            <w:tcW w:w="2448" w:type="dxa"/>
          </w:tcPr>
          <w:p w14:paraId="32DB9B5B" w14:textId="77777777" w:rsidR="00A343C1" w:rsidRDefault="00000000">
            <w:r>
              <w:rPr>
                <w:sz w:val="18"/>
              </w:rPr>
              <w:t>Tiến tới pilot thực tế</w:t>
            </w:r>
          </w:p>
        </w:tc>
        <w:tc>
          <w:tcPr>
            <w:tcW w:w="6048" w:type="dxa"/>
          </w:tcPr>
          <w:p w14:paraId="2DE3C83A" w14:textId="77777777" w:rsidR="00A343C1" w:rsidRDefault="00000000">
            <w:r>
              <w:rPr>
                <w:sz w:val="18"/>
              </w:rPr>
              <w:t>Triển khai private chain/testnet có persistence; multi-sig admin; dashboard báo cáo KPI; phân quyền tổ chức/sự kiện; lưu minh chứng trên object storage riêng tư.</w:t>
            </w:r>
          </w:p>
        </w:tc>
      </w:tr>
    </w:tbl>
    <w:p w14:paraId="0E582DD2" w14:textId="77777777" w:rsidR="00A343C1" w:rsidRDefault="00A343C1"/>
    <w:p w14:paraId="67E28D28" w14:textId="77777777" w:rsidR="00A343C1" w:rsidRDefault="00000000">
      <w:pPr>
        <w:pStyle w:val="Heading2"/>
      </w:pPr>
      <w:r>
        <w:t>12.1 Đề xuất chỉnh sửa kỹ thuật cụ thể</w:t>
      </w:r>
    </w:p>
    <w:tbl>
      <w:tblPr>
        <w:tblStyle w:val="TableGrid"/>
        <w:tblW w:w="0" w:type="auto"/>
        <w:tblLook w:val="04A0" w:firstRow="1" w:lastRow="0" w:firstColumn="1" w:lastColumn="0" w:noHBand="0" w:noVBand="1"/>
      </w:tblPr>
      <w:tblGrid>
        <w:gridCol w:w="10070"/>
      </w:tblGrid>
      <w:tr w:rsidR="00A343C1" w14:paraId="43BDD285" w14:textId="77777777">
        <w:tc>
          <w:tcPr>
            <w:tcW w:w="10080" w:type="dxa"/>
            <w:shd w:val="clear" w:color="auto" w:fill="F0FDF4"/>
          </w:tcPr>
          <w:p w14:paraId="794E1663" w14:textId="77777777" w:rsidR="00A343C1" w:rsidRDefault="00000000">
            <w:r>
              <w:rPr>
                <w:rFonts w:ascii="Consolas" w:hAnsi="Consolas"/>
                <w:sz w:val="17"/>
              </w:rPr>
              <w:t># blockchain/Dockerfile - đề xuất thêm sau COPY . .</w:t>
            </w:r>
            <w:r>
              <w:rPr>
                <w:rFonts w:ascii="Consolas" w:hAnsi="Consolas"/>
                <w:sz w:val="17"/>
              </w:rPr>
              <w:br/>
              <w:t>COPY . .</w:t>
            </w:r>
            <w:r>
              <w:rPr>
                <w:rFonts w:ascii="Consolas" w:hAnsi="Consolas"/>
                <w:sz w:val="17"/>
              </w:rPr>
              <w:br/>
              <w:t>RUN chmod +x /app/entrypoint.sh</w:t>
            </w:r>
            <w:r>
              <w:rPr>
                <w:rFonts w:ascii="Consolas" w:hAnsi="Consolas"/>
                <w:sz w:val="17"/>
              </w:rPr>
              <w:br/>
              <w:t>RUN npx hardhat compile</w:t>
            </w:r>
          </w:p>
        </w:tc>
      </w:tr>
    </w:tbl>
    <w:p w14:paraId="64420A36" w14:textId="77777777" w:rsidR="00A343C1" w:rsidRDefault="00A343C1"/>
    <w:tbl>
      <w:tblPr>
        <w:tblStyle w:val="TableGrid"/>
        <w:tblW w:w="0" w:type="auto"/>
        <w:tblLook w:val="04A0" w:firstRow="1" w:lastRow="0" w:firstColumn="1" w:lastColumn="0" w:noHBand="0" w:noVBand="1"/>
      </w:tblPr>
      <w:tblGrid>
        <w:gridCol w:w="10070"/>
      </w:tblGrid>
      <w:tr w:rsidR="00A343C1" w14:paraId="7FCC7DDE" w14:textId="77777777">
        <w:tc>
          <w:tcPr>
            <w:tcW w:w="10080" w:type="dxa"/>
            <w:shd w:val="clear" w:color="auto" w:fill="F0FDF4"/>
          </w:tcPr>
          <w:p w14:paraId="548EA7E9" w14:textId="77777777" w:rsidR="00A343C1" w:rsidRDefault="00000000">
            <w:r>
              <w:rPr>
                <w:rFonts w:ascii="Consolas" w:hAnsi="Consolas"/>
                <w:sz w:val="17"/>
              </w:rPr>
              <w:t># docker-compose.yml - đề xuất chuyển secret sang .env</w:t>
            </w:r>
            <w:r>
              <w:rPr>
                <w:rFonts w:ascii="Consolas" w:hAnsi="Consolas"/>
                <w:sz w:val="17"/>
              </w:rPr>
              <w:br/>
              <w:t>JWT_SECRET: "${JWT_SECRET}"</w:t>
            </w:r>
            <w:r>
              <w:rPr>
                <w:rFonts w:ascii="Consolas" w:hAnsi="Consolas"/>
                <w:sz w:val="17"/>
              </w:rPr>
              <w:br/>
              <w:t>MNEMONIC: "${MNEMONIC}"</w:t>
            </w:r>
            <w:r>
              <w:rPr>
                <w:rFonts w:ascii="Consolas" w:hAnsi="Consolas"/>
                <w:sz w:val="17"/>
              </w:rPr>
              <w:br/>
              <w:t>CHECKIN_TOKEN_TTL_SECONDS: "${CHECKIN_TOKEN_TTL_SECONDS:-60}"</w:t>
            </w:r>
          </w:p>
        </w:tc>
      </w:tr>
    </w:tbl>
    <w:p w14:paraId="6305A0E3" w14:textId="77777777" w:rsidR="00A343C1" w:rsidRDefault="00A343C1"/>
    <w:p w14:paraId="69FA0C63" w14:textId="77777777" w:rsidR="00A343C1" w:rsidRDefault="00000000">
      <w:pPr>
        <w:pStyle w:val="ListBullet"/>
      </w:pPr>
      <w:r>
        <w:t>Thêm middleware rate limit cho /auth/login, /checkin, /events/:id/claims.</w:t>
      </w:r>
    </w:p>
    <w:p w14:paraId="38BA2FB2" w14:textId="77777777" w:rsidR="00A343C1" w:rsidRDefault="00000000">
      <w:pPr>
        <w:pStyle w:val="ListBullet"/>
      </w:pPr>
      <w:r>
        <w:t>Thêm endpoint tải file minh chứng dạng GET /claims/:id/evidence có kiểm tra quyền thay vì expose /uploads trực tiếp.</w:t>
      </w:r>
    </w:p>
    <w:p w14:paraId="59C4918F" w14:textId="77777777" w:rsidR="00A343C1" w:rsidRDefault="00000000">
      <w:pPr>
        <w:pStyle w:val="ListBullet"/>
      </w:pPr>
      <w:r>
        <w:t>Thêm transaction database khi redeem: burn thành công, insert redemption và update stock nên được xử lý nhất quán; nếu dùng production cần kiểm soát lỗi giữa on-chain/off-chain.</w:t>
      </w:r>
    </w:p>
    <w:p w14:paraId="6511093E" w14:textId="77777777" w:rsidR="00A343C1" w:rsidRDefault="00000000">
      <w:pPr>
        <w:pStyle w:val="ListBullet"/>
      </w:pPr>
      <w:r>
        <w:t>Thêm bảng audit_logs để ghi nhận ai approve/reject/redeem/retire, IP, user agent và txHash.</w:t>
      </w:r>
    </w:p>
    <w:p w14:paraId="599C77BF" w14:textId="77777777" w:rsidR="00A343C1" w:rsidRDefault="00000000">
      <w:pPr>
        <w:pStyle w:val="ListBullet"/>
      </w:pPr>
      <w:r>
        <w:t>Thêm test: contract role test, API auth test, QR expired/invalid test, duplicate check-in/claim test, redeem insufficient balance test.</w:t>
      </w:r>
    </w:p>
    <w:p w14:paraId="62AACDA0" w14:textId="77777777" w:rsidR="00A343C1" w:rsidRDefault="00000000">
      <w:pPr>
        <w:pStyle w:val="Heading1"/>
      </w:pPr>
      <w:r>
        <w:t>13. Phụ lục API chi tiết</w:t>
      </w:r>
    </w:p>
    <w:tbl>
      <w:tblPr>
        <w:tblStyle w:val="TableGrid"/>
        <w:tblW w:w="0" w:type="auto"/>
        <w:jc w:val="center"/>
        <w:tblLook w:val="04A0" w:firstRow="1" w:lastRow="0" w:firstColumn="1" w:lastColumn="0" w:noHBand="0" w:noVBand="1"/>
      </w:tblPr>
      <w:tblGrid>
        <w:gridCol w:w="1007"/>
        <w:gridCol w:w="2878"/>
        <w:gridCol w:w="1871"/>
        <w:gridCol w:w="4314"/>
      </w:tblGrid>
      <w:tr w:rsidR="00A343C1" w14:paraId="2A98DFDB" w14:textId="77777777">
        <w:trPr>
          <w:jc w:val="center"/>
        </w:trPr>
        <w:tc>
          <w:tcPr>
            <w:tcW w:w="1008" w:type="dxa"/>
            <w:shd w:val="clear" w:color="auto" w:fill="16A34A"/>
          </w:tcPr>
          <w:p w14:paraId="4D9F5AE6" w14:textId="77777777" w:rsidR="00A343C1" w:rsidRDefault="00000000">
            <w:r>
              <w:rPr>
                <w:b/>
                <w:color w:val="FFFFFF"/>
                <w:sz w:val="18"/>
              </w:rPr>
              <w:t>Method</w:t>
            </w:r>
          </w:p>
        </w:tc>
        <w:tc>
          <w:tcPr>
            <w:tcW w:w="2880" w:type="dxa"/>
            <w:shd w:val="clear" w:color="auto" w:fill="16A34A"/>
          </w:tcPr>
          <w:p w14:paraId="756F1958" w14:textId="77777777" w:rsidR="00A343C1" w:rsidRDefault="00000000">
            <w:r>
              <w:rPr>
                <w:b/>
                <w:color w:val="FFFFFF"/>
                <w:sz w:val="18"/>
              </w:rPr>
              <w:t>Endpoint</w:t>
            </w:r>
          </w:p>
        </w:tc>
        <w:tc>
          <w:tcPr>
            <w:tcW w:w="1872" w:type="dxa"/>
            <w:shd w:val="clear" w:color="auto" w:fill="16A34A"/>
          </w:tcPr>
          <w:p w14:paraId="422C4579" w14:textId="77777777" w:rsidR="00A343C1" w:rsidRDefault="00000000">
            <w:r>
              <w:rPr>
                <w:b/>
                <w:color w:val="FFFFFF"/>
                <w:sz w:val="18"/>
              </w:rPr>
              <w:t>Quyền</w:t>
            </w:r>
          </w:p>
        </w:tc>
        <w:tc>
          <w:tcPr>
            <w:tcW w:w="4320" w:type="dxa"/>
            <w:shd w:val="clear" w:color="auto" w:fill="16A34A"/>
          </w:tcPr>
          <w:p w14:paraId="3771FA37" w14:textId="77777777" w:rsidR="00A343C1" w:rsidRDefault="00000000">
            <w:r>
              <w:rPr>
                <w:b/>
                <w:color w:val="FFFFFF"/>
                <w:sz w:val="18"/>
              </w:rPr>
              <w:t>Chức năng</w:t>
            </w:r>
          </w:p>
        </w:tc>
      </w:tr>
      <w:tr w:rsidR="00A343C1" w14:paraId="3A40C1CF" w14:textId="77777777">
        <w:trPr>
          <w:jc w:val="center"/>
        </w:trPr>
        <w:tc>
          <w:tcPr>
            <w:tcW w:w="1008" w:type="dxa"/>
          </w:tcPr>
          <w:p w14:paraId="45D0A029" w14:textId="77777777" w:rsidR="00A343C1" w:rsidRDefault="00000000">
            <w:r>
              <w:rPr>
                <w:sz w:val="18"/>
              </w:rPr>
              <w:t>GET</w:t>
            </w:r>
          </w:p>
        </w:tc>
        <w:tc>
          <w:tcPr>
            <w:tcW w:w="2880" w:type="dxa"/>
          </w:tcPr>
          <w:p w14:paraId="6F9D294C" w14:textId="77777777" w:rsidR="00A343C1" w:rsidRDefault="00000000">
            <w:r>
              <w:rPr>
                <w:sz w:val="18"/>
              </w:rPr>
              <w:t>/health</w:t>
            </w:r>
          </w:p>
        </w:tc>
        <w:tc>
          <w:tcPr>
            <w:tcW w:w="1872" w:type="dxa"/>
          </w:tcPr>
          <w:p w14:paraId="7B4631BB" w14:textId="77777777" w:rsidR="00A343C1" w:rsidRDefault="00000000">
            <w:r>
              <w:rPr>
                <w:sz w:val="18"/>
              </w:rPr>
              <w:t>Public</w:t>
            </w:r>
          </w:p>
        </w:tc>
        <w:tc>
          <w:tcPr>
            <w:tcW w:w="4320" w:type="dxa"/>
          </w:tcPr>
          <w:p w14:paraId="4EEECD24" w14:textId="77777777" w:rsidR="00A343C1" w:rsidRDefault="00000000">
            <w:r>
              <w:rPr>
                <w:sz w:val="18"/>
              </w:rPr>
              <w:t>Trạng thái backend.</w:t>
            </w:r>
          </w:p>
        </w:tc>
      </w:tr>
      <w:tr w:rsidR="00A343C1" w14:paraId="53CB4D36" w14:textId="77777777">
        <w:trPr>
          <w:jc w:val="center"/>
        </w:trPr>
        <w:tc>
          <w:tcPr>
            <w:tcW w:w="1008" w:type="dxa"/>
          </w:tcPr>
          <w:p w14:paraId="6157F2F8" w14:textId="77777777" w:rsidR="00A343C1" w:rsidRDefault="00000000">
            <w:r>
              <w:rPr>
                <w:sz w:val="18"/>
              </w:rPr>
              <w:t>POST</w:t>
            </w:r>
          </w:p>
        </w:tc>
        <w:tc>
          <w:tcPr>
            <w:tcW w:w="2880" w:type="dxa"/>
          </w:tcPr>
          <w:p w14:paraId="06110CF5" w14:textId="77777777" w:rsidR="00A343C1" w:rsidRDefault="00000000">
            <w:r>
              <w:rPr>
                <w:sz w:val="18"/>
              </w:rPr>
              <w:t>/auth/login</w:t>
            </w:r>
          </w:p>
        </w:tc>
        <w:tc>
          <w:tcPr>
            <w:tcW w:w="1872" w:type="dxa"/>
          </w:tcPr>
          <w:p w14:paraId="572AC5F4" w14:textId="77777777" w:rsidR="00A343C1" w:rsidRDefault="00000000">
            <w:r>
              <w:rPr>
                <w:sz w:val="18"/>
              </w:rPr>
              <w:t>Public</w:t>
            </w:r>
          </w:p>
        </w:tc>
        <w:tc>
          <w:tcPr>
            <w:tcW w:w="4320" w:type="dxa"/>
          </w:tcPr>
          <w:p w14:paraId="1EF90F43" w14:textId="77777777" w:rsidR="00A343C1" w:rsidRDefault="00000000">
            <w:r>
              <w:rPr>
                <w:sz w:val="18"/>
              </w:rPr>
              <w:t>Đăng nhập, trả JWT và thông tin user.</w:t>
            </w:r>
          </w:p>
        </w:tc>
      </w:tr>
      <w:tr w:rsidR="00A343C1" w14:paraId="16C4B009" w14:textId="77777777">
        <w:trPr>
          <w:jc w:val="center"/>
        </w:trPr>
        <w:tc>
          <w:tcPr>
            <w:tcW w:w="1008" w:type="dxa"/>
          </w:tcPr>
          <w:p w14:paraId="395E0295" w14:textId="77777777" w:rsidR="00A343C1" w:rsidRDefault="00000000">
            <w:r>
              <w:rPr>
                <w:sz w:val="18"/>
              </w:rPr>
              <w:t>GET</w:t>
            </w:r>
          </w:p>
        </w:tc>
        <w:tc>
          <w:tcPr>
            <w:tcW w:w="2880" w:type="dxa"/>
          </w:tcPr>
          <w:p w14:paraId="6695F288" w14:textId="77777777" w:rsidR="00A343C1" w:rsidRDefault="00000000">
            <w:r>
              <w:rPr>
                <w:sz w:val="18"/>
              </w:rPr>
              <w:t>/me</w:t>
            </w:r>
          </w:p>
        </w:tc>
        <w:tc>
          <w:tcPr>
            <w:tcW w:w="1872" w:type="dxa"/>
          </w:tcPr>
          <w:p w14:paraId="21863488" w14:textId="77777777" w:rsidR="00A343C1" w:rsidRDefault="00000000">
            <w:r>
              <w:rPr>
                <w:sz w:val="18"/>
              </w:rPr>
              <w:t>Authenticated</w:t>
            </w:r>
          </w:p>
        </w:tc>
        <w:tc>
          <w:tcPr>
            <w:tcW w:w="4320" w:type="dxa"/>
          </w:tcPr>
          <w:p w14:paraId="349A192D" w14:textId="77777777" w:rsidR="00A343C1" w:rsidRDefault="00000000">
            <w:r>
              <w:rPr>
                <w:sz w:val="18"/>
              </w:rPr>
              <w:t>Lấy hồ sơ user hiện tại.</w:t>
            </w:r>
          </w:p>
        </w:tc>
      </w:tr>
      <w:tr w:rsidR="00A343C1" w14:paraId="067338B5" w14:textId="77777777">
        <w:trPr>
          <w:jc w:val="center"/>
        </w:trPr>
        <w:tc>
          <w:tcPr>
            <w:tcW w:w="1008" w:type="dxa"/>
          </w:tcPr>
          <w:p w14:paraId="12A21733" w14:textId="77777777" w:rsidR="00A343C1" w:rsidRDefault="00000000">
            <w:r>
              <w:rPr>
                <w:sz w:val="18"/>
              </w:rPr>
              <w:t>GET</w:t>
            </w:r>
          </w:p>
        </w:tc>
        <w:tc>
          <w:tcPr>
            <w:tcW w:w="2880" w:type="dxa"/>
          </w:tcPr>
          <w:p w14:paraId="6F60AF67" w14:textId="77777777" w:rsidR="00A343C1" w:rsidRDefault="00000000">
            <w:r>
              <w:rPr>
                <w:sz w:val="18"/>
              </w:rPr>
              <w:t>/activity-types</w:t>
            </w:r>
          </w:p>
        </w:tc>
        <w:tc>
          <w:tcPr>
            <w:tcW w:w="1872" w:type="dxa"/>
          </w:tcPr>
          <w:p w14:paraId="6B36053E" w14:textId="77777777" w:rsidR="00A343C1" w:rsidRDefault="00000000">
            <w:r>
              <w:rPr>
                <w:sz w:val="18"/>
              </w:rPr>
              <w:t>Authenticated</w:t>
            </w:r>
          </w:p>
        </w:tc>
        <w:tc>
          <w:tcPr>
            <w:tcW w:w="4320" w:type="dxa"/>
          </w:tcPr>
          <w:p w14:paraId="1273FB0F" w14:textId="77777777" w:rsidR="00A343C1" w:rsidRDefault="00000000">
            <w:r>
              <w:rPr>
                <w:sz w:val="18"/>
              </w:rPr>
              <w:t>Danh sách loại hoạt động.</w:t>
            </w:r>
          </w:p>
        </w:tc>
      </w:tr>
      <w:tr w:rsidR="00A343C1" w14:paraId="1861DCFA" w14:textId="77777777">
        <w:trPr>
          <w:jc w:val="center"/>
        </w:trPr>
        <w:tc>
          <w:tcPr>
            <w:tcW w:w="1008" w:type="dxa"/>
          </w:tcPr>
          <w:p w14:paraId="0D532B75" w14:textId="77777777" w:rsidR="00A343C1" w:rsidRDefault="00000000">
            <w:r>
              <w:rPr>
                <w:sz w:val="18"/>
              </w:rPr>
              <w:t>POST</w:t>
            </w:r>
          </w:p>
        </w:tc>
        <w:tc>
          <w:tcPr>
            <w:tcW w:w="2880" w:type="dxa"/>
          </w:tcPr>
          <w:p w14:paraId="4AB6E7B8" w14:textId="77777777" w:rsidR="00A343C1" w:rsidRDefault="00000000">
            <w:r>
              <w:rPr>
                <w:sz w:val="18"/>
              </w:rPr>
              <w:t>/activity-types</w:t>
            </w:r>
          </w:p>
        </w:tc>
        <w:tc>
          <w:tcPr>
            <w:tcW w:w="1872" w:type="dxa"/>
          </w:tcPr>
          <w:p w14:paraId="65E44ADE" w14:textId="77777777" w:rsidR="00A343C1" w:rsidRDefault="00000000">
            <w:r>
              <w:rPr>
                <w:sz w:val="18"/>
              </w:rPr>
              <w:t>Admin</w:t>
            </w:r>
          </w:p>
        </w:tc>
        <w:tc>
          <w:tcPr>
            <w:tcW w:w="4320" w:type="dxa"/>
          </w:tcPr>
          <w:p w14:paraId="02191C5D" w14:textId="77777777" w:rsidR="00A343C1" w:rsidRDefault="00000000">
            <w:r>
              <w:rPr>
                <w:sz w:val="18"/>
              </w:rPr>
              <w:t>Tạo loại hoạt động và số credit tương ứng.</w:t>
            </w:r>
          </w:p>
        </w:tc>
      </w:tr>
      <w:tr w:rsidR="00A343C1" w14:paraId="4A8F55EC" w14:textId="77777777">
        <w:trPr>
          <w:jc w:val="center"/>
        </w:trPr>
        <w:tc>
          <w:tcPr>
            <w:tcW w:w="1008" w:type="dxa"/>
          </w:tcPr>
          <w:p w14:paraId="7D671758" w14:textId="77777777" w:rsidR="00A343C1" w:rsidRDefault="00000000">
            <w:r>
              <w:rPr>
                <w:sz w:val="18"/>
              </w:rPr>
              <w:t>GET</w:t>
            </w:r>
          </w:p>
        </w:tc>
        <w:tc>
          <w:tcPr>
            <w:tcW w:w="2880" w:type="dxa"/>
          </w:tcPr>
          <w:p w14:paraId="76F78878" w14:textId="77777777" w:rsidR="00A343C1" w:rsidRDefault="00000000">
            <w:r>
              <w:rPr>
                <w:sz w:val="18"/>
              </w:rPr>
              <w:t>/events</w:t>
            </w:r>
          </w:p>
        </w:tc>
        <w:tc>
          <w:tcPr>
            <w:tcW w:w="1872" w:type="dxa"/>
          </w:tcPr>
          <w:p w14:paraId="113B6D64" w14:textId="77777777" w:rsidR="00A343C1" w:rsidRDefault="00000000">
            <w:r>
              <w:rPr>
                <w:sz w:val="18"/>
              </w:rPr>
              <w:t>Authenticated</w:t>
            </w:r>
          </w:p>
        </w:tc>
        <w:tc>
          <w:tcPr>
            <w:tcW w:w="4320" w:type="dxa"/>
          </w:tcPr>
          <w:p w14:paraId="2FE04A4E" w14:textId="77777777" w:rsidR="00A343C1" w:rsidRDefault="00000000">
            <w:r>
              <w:rPr>
                <w:sz w:val="18"/>
              </w:rPr>
              <w:t>Danh sách sự kiện; response tùy role.</w:t>
            </w:r>
          </w:p>
        </w:tc>
      </w:tr>
      <w:tr w:rsidR="00A343C1" w14:paraId="2C868774" w14:textId="77777777">
        <w:trPr>
          <w:jc w:val="center"/>
        </w:trPr>
        <w:tc>
          <w:tcPr>
            <w:tcW w:w="1008" w:type="dxa"/>
          </w:tcPr>
          <w:p w14:paraId="77E0126D" w14:textId="77777777" w:rsidR="00A343C1" w:rsidRDefault="00000000">
            <w:r>
              <w:rPr>
                <w:sz w:val="18"/>
              </w:rPr>
              <w:lastRenderedPageBreak/>
              <w:t>POST</w:t>
            </w:r>
          </w:p>
        </w:tc>
        <w:tc>
          <w:tcPr>
            <w:tcW w:w="2880" w:type="dxa"/>
          </w:tcPr>
          <w:p w14:paraId="6A2FDBAD" w14:textId="77777777" w:rsidR="00A343C1" w:rsidRDefault="00000000">
            <w:r>
              <w:rPr>
                <w:sz w:val="18"/>
              </w:rPr>
              <w:t>/events</w:t>
            </w:r>
          </w:p>
        </w:tc>
        <w:tc>
          <w:tcPr>
            <w:tcW w:w="1872" w:type="dxa"/>
          </w:tcPr>
          <w:p w14:paraId="490B7442" w14:textId="77777777" w:rsidR="00A343C1" w:rsidRDefault="00000000">
            <w:r>
              <w:rPr>
                <w:sz w:val="18"/>
              </w:rPr>
              <w:t>Admin/Verifier</w:t>
            </w:r>
          </w:p>
        </w:tc>
        <w:tc>
          <w:tcPr>
            <w:tcW w:w="4320" w:type="dxa"/>
          </w:tcPr>
          <w:p w14:paraId="5777DDD8" w14:textId="77777777" w:rsidR="00A343C1" w:rsidRDefault="00000000">
            <w:r>
              <w:rPr>
                <w:sz w:val="18"/>
              </w:rPr>
              <w:t>Tạo sự kiện và secret QR.</w:t>
            </w:r>
          </w:p>
        </w:tc>
      </w:tr>
      <w:tr w:rsidR="00A343C1" w14:paraId="0050DD37" w14:textId="77777777">
        <w:trPr>
          <w:jc w:val="center"/>
        </w:trPr>
        <w:tc>
          <w:tcPr>
            <w:tcW w:w="1008" w:type="dxa"/>
          </w:tcPr>
          <w:p w14:paraId="40073AC4" w14:textId="77777777" w:rsidR="00A343C1" w:rsidRDefault="00000000">
            <w:r>
              <w:rPr>
                <w:sz w:val="18"/>
              </w:rPr>
              <w:t>GET</w:t>
            </w:r>
          </w:p>
        </w:tc>
        <w:tc>
          <w:tcPr>
            <w:tcW w:w="2880" w:type="dxa"/>
          </w:tcPr>
          <w:p w14:paraId="706651EF" w14:textId="77777777" w:rsidR="00A343C1" w:rsidRDefault="00000000">
            <w:r>
              <w:rPr>
                <w:sz w:val="18"/>
              </w:rPr>
              <w:t>/events/:id</w:t>
            </w:r>
          </w:p>
        </w:tc>
        <w:tc>
          <w:tcPr>
            <w:tcW w:w="1872" w:type="dxa"/>
          </w:tcPr>
          <w:p w14:paraId="20622AC6" w14:textId="77777777" w:rsidR="00A343C1" w:rsidRDefault="00000000">
            <w:r>
              <w:rPr>
                <w:sz w:val="18"/>
              </w:rPr>
              <w:t>Authenticated</w:t>
            </w:r>
          </w:p>
        </w:tc>
        <w:tc>
          <w:tcPr>
            <w:tcW w:w="4320" w:type="dxa"/>
          </w:tcPr>
          <w:p w14:paraId="710FA599" w14:textId="77777777" w:rsidR="00A343C1" w:rsidRDefault="00000000">
            <w:r>
              <w:rPr>
                <w:sz w:val="18"/>
              </w:rPr>
              <w:t>Chi tiết sự kiện.</w:t>
            </w:r>
          </w:p>
        </w:tc>
      </w:tr>
      <w:tr w:rsidR="00A343C1" w14:paraId="53216DCC" w14:textId="77777777">
        <w:trPr>
          <w:jc w:val="center"/>
        </w:trPr>
        <w:tc>
          <w:tcPr>
            <w:tcW w:w="1008" w:type="dxa"/>
          </w:tcPr>
          <w:p w14:paraId="3943398F" w14:textId="77777777" w:rsidR="00A343C1" w:rsidRDefault="00000000">
            <w:r>
              <w:rPr>
                <w:sz w:val="18"/>
              </w:rPr>
              <w:t>GET</w:t>
            </w:r>
          </w:p>
        </w:tc>
        <w:tc>
          <w:tcPr>
            <w:tcW w:w="2880" w:type="dxa"/>
          </w:tcPr>
          <w:p w14:paraId="6303EDBA" w14:textId="77777777" w:rsidR="00A343C1" w:rsidRDefault="00000000">
            <w:r>
              <w:rPr>
                <w:sz w:val="18"/>
              </w:rPr>
              <w:t>/events/:id/checkin/qr</w:t>
            </w:r>
          </w:p>
        </w:tc>
        <w:tc>
          <w:tcPr>
            <w:tcW w:w="1872" w:type="dxa"/>
          </w:tcPr>
          <w:p w14:paraId="28C3EB70" w14:textId="77777777" w:rsidR="00A343C1" w:rsidRDefault="00000000">
            <w:r>
              <w:rPr>
                <w:sz w:val="18"/>
              </w:rPr>
              <w:t>Admin/Verifier</w:t>
            </w:r>
          </w:p>
        </w:tc>
        <w:tc>
          <w:tcPr>
            <w:tcW w:w="4320" w:type="dxa"/>
          </w:tcPr>
          <w:p w14:paraId="7F2BEC9E" w14:textId="77777777" w:rsidR="00A343C1" w:rsidRDefault="00000000">
            <w:r>
              <w:rPr>
                <w:sz w:val="18"/>
              </w:rPr>
              <w:t>Tạo QR Data URL và token ngắn hạn.</w:t>
            </w:r>
          </w:p>
        </w:tc>
      </w:tr>
      <w:tr w:rsidR="00A343C1" w14:paraId="1A834AB5" w14:textId="77777777">
        <w:trPr>
          <w:jc w:val="center"/>
        </w:trPr>
        <w:tc>
          <w:tcPr>
            <w:tcW w:w="1008" w:type="dxa"/>
          </w:tcPr>
          <w:p w14:paraId="447E0373" w14:textId="77777777" w:rsidR="00A343C1" w:rsidRDefault="00000000">
            <w:r>
              <w:rPr>
                <w:sz w:val="18"/>
              </w:rPr>
              <w:t>POST</w:t>
            </w:r>
          </w:p>
        </w:tc>
        <w:tc>
          <w:tcPr>
            <w:tcW w:w="2880" w:type="dxa"/>
          </w:tcPr>
          <w:p w14:paraId="31573289" w14:textId="77777777" w:rsidR="00A343C1" w:rsidRDefault="00000000">
            <w:r>
              <w:rPr>
                <w:sz w:val="18"/>
              </w:rPr>
              <w:t>/checkin</w:t>
            </w:r>
          </w:p>
        </w:tc>
        <w:tc>
          <w:tcPr>
            <w:tcW w:w="1872" w:type="dxa"/>
          </w:tcPr>
          <w:p w14:paraId="793A90DA" w14:textId="77777777" w:rsidR="00A343C1" w:rsidRDefault="00000000">
            <w:r>
              <w:rPr>
                <w:sz w:val="18"/>
              </w:rPr>
              <w:t>Student</w:t>
            </w:r>
          </w:p>
        </w:tc>
        <w:tc>
          <w:tcPr>
            <w:tcW w:w="4320" w:type="dxa"/>
          </w:tcPr>
          <w:p w14:paraId="56D3E84A" w14:textId="77777777" w:rsidR="00A343C1" w:rsidRDefault="00000000">
            <w:r>
              <w:rPr>
                <w:sz w:val="18"/>
              </w:rPr>
              <w:t>Check-in bằng QR token, optional GPS.</w:t>
            </w:r>
          </w:p>
        </w:tc>
      </w:tr>
      <w:tr w:rsidR="00A343C1" w14:paraId="2D1C0DD2" w14:textId="77777777">
        <w:trPr>
          <w:jc w:val="center"/>
        </w:trPr>
        <w:tc>
          <w:tcPr>
            <w:tcW w:w="1008" w:type="dxa"/>
          </w:tcPr>
          <w:p w14:paraId="39D5C3D7" w14:textId="77777777" w:rsidR="00A343C1" w:rsidRDefault="00000000">
            <w:r>
              <w:rPr>
                <w:sz w:val="18"/>
              </w:rPr>
              <w:t>POST</w:t>
            </w:r>
          </w:p>
        </w:tc>
        <w:tc>
          <w:tcPr>
            <w:tcW w:w="2880" w:type="dxa"/>
          </w:tcPr>
          <w:p w14:paraId="58C6F0E3" w14:textId="77777777" w:rsidR="00A343C1" w:rsidRDefault="00000000">
            <w:r>
              <w:rPr>
                <w:sz w:val="18"/>
              </w:rPr>
              <w:t>/events/:id/claims</w:t>
            </w:r>
          </w:p>
        </w:tc>
        <w:tc>
          <w:tcPr>
            <w:tcW w:w="1872" w:type="dxa"/>
          </w:tcPr>
          <w:p w14:paraId="63140FE0" w14:textId="77777777" w:rsidR="00A343C1" w:rsidRDefault="00000000">
            <w:r>
              <w:rPr>
                <w:sz w:val="18"/>
              </w:rPr>
              <w:t>Student</w:t>
            </w:r>
          </w:p>
        </w:tc>
        <w:tc>
          <w:tcPr>
            <w:tcW w:w="4320" w:type="dxa"/>
          </w:tcPr>
          <w:p w14:paraId="13B1F54C" w14:textId="77777777" w:rsidR="00A343C1" w:rsidRDefault="00000000">
            <w:r>
              <w:rPr>
                <w:sz w:val="18"/>
              </w:rPr>
              <w:t>Nộp claim sau khi check-in.</w:t>
            </w:r>
          </w:p>
        </w:tc>
      </w:tr>
      <w:tr w:rsidR="00A343C1" w14:paraId="78489B30" w14:textId="77777777">
        <w:trPr>
          <w:jc w:val="center"/>
        </w:trPr>
        <w:tc>
          <w:tcPr>
            <w:tcW w:w="1008" w:type="dxa"/>
          </w:tcPr>
          <w:p w14:paraId="284B0762" w14:textId="77777777" w:rsidR="00A343C1" w:rsidRDefault="00000000">
            <w:r>
              <w:rPr>
                <w:sz w:val="18"/>
              </w:rPr>
              <w:t>GET</w:t>
            </w:r>
          </w:p>
        </w:tc>
        <w:tc>
          <w:tcPr>
            <w:tcW w:w="2880" w:type="dxa"/>
          </w:tcPr>
          <w:p w14:paraId="61670920" w14:textId="77777777" w:rsidR="00A343C1" w:rsidRDefault="00000000">
            <w:r>
              <w:rPr>
                <w:sz w:val="18"/>
              </w:rPr>
              <w:t>/claims</w:t>
            </w:r>
          </w:p>
        </w:tc>
        <w:tc>
          <w:tcPr>
            <w:tcW w:w="1872" w:type="dxa"/>
          </w:tcPr>
          <w:p w14:paraId="48D5F840" w14:textId="77777777" w:rsidR="00A343C1" w:rsidRDefault="00000000">
            <w:r>
              <w:rPr>
                <w:sz w:val="18"/>
              </w:rPr>
              <w:t>Authenticated</w:t>
            </w:r>
          </w:p>
        </w:tc>
        <w:tc>
          <w:tcPr>
            <w:tcW w:w="4320" w:type="dxa"/>
          </w:tcPr>
          <w:p w14:paraId="53A1911B" w14:textId="77777777" w:rsidR="00A343C1" w:rsidRDefault="00000000">
            <w:r>
              <w:rPr>
                <w:sz w:val="18"/>
              </w:rPr>
              <w:t>Student xem claim của mình; verifier/admin xem theo status.</w:t>
            </w:r>
          </w:p>
        </w:tc>
      </w:tr>
      <w:tr w:rsidR="00A343C1" w14:paraId="149B6C06" w14:textId="77777777">
        <w:trPr>
          <w:jc w:val="center"/>
        </w:trPr>
        <w:tc>
          <w:tcPr>
            <w:tcW w:w="1008" w:type="dxa"/>
          </w:tcPr>
          <w:p w14:paraId="14766D3D" w14:textId="77777777" w:rsidR="00A343C1" w:rsidRDefault="00000000">
            <w:r>
              <w:rPr>
                <w:sz w:val="18"/>
              </w:rPr>
              <w:t>POST</w:t>
            </w:r>
          </w:p>
        </w:tc>
        <w:tc>
          <w:tcPr>
            <w:tcW w:w="2880" w:type="dxa"/>
          </w:tcPr>
          <w:p w14:paraId="1E4966BF" w14:textId="77777777" w:rsidR="00A343C1" w:rsidRDefault="00000000">
            <w:r>
              <w:rPr>
                <w:sz w:val="18"/>
              </w:rPr>
              <w:t>/claims/:id/approve</w:t>
            </w:r>
          </w:p>
        </w:tc>
        <w:tc>
          <w:tcPr>
            <w:tcW w:w="1872" w:type="dxa"/>
          </w:tcPr>
          <w:p w14:paraId="00F77FF6" w14:textId="77777777" w:rsidR="00A343C1" w:rsidRDefault="00000000">
            <w:r>
              <w:rPr>
                <w:sz w:val="18"/>
              </w:rPr>
              <w:t>Admin/Verifier</w:t>
            </w:r>
          </w:p>
        </w:tc>
        <w:tc>
          <w:tcPr>
            <w:tcW w:w="4320" w:type="dxa"/>
          </w:tcPr>
          <w:p w14:paraId="31F4BA4A" w14:textId="77777777" w:rsidR="00A343C1" w:rsidRDefault="00000000">
            <w:r>
              <w:rPr>
                <w:sz w:val="18"/>
              </w:rPr>
              <w:t>Duyệt claim, gọi issue() mint token.</w:t>
            </w:r>
          </w:p>
        </w:tc>
      </w:tr>
      <w:tr w:rsidR="00A343C1" w14:paraId="407E1892" w14:textId="77777777">
        <w:trPr>
          <w:jc w:val="center"/>
        </w:trPr>
        <w:tc>
          <w:tcPr>
            <w:tcW w:w="1008" w:type="dxa"/>
          </w:tcPr>
          <w:p w14:paraId="298BD791" w14:textId="77777777" w:rsidR="00A343C1" w:rsidRDefault="00000000">
            <w:r>
              <w:rPr>
                <w:sz w:val="18"/>
              </w:rPr>
              <w:t>POST</w:t>
            </w:r>
          </w:p>
        </w:tc>
        <w:tc>
          <w:tcPr>
            <w:tcW w:w="2880" w:type="dxa"/>
          </w:tcPr>
          <w:p w14:paraId="74D9AC67" w14:textId="77777777" w:rsidR="00A343C1" w:rsidRDefault="00000000">
            <w:r>
              <w:rPr>
                <w:sz w:val="18"/>
              </w:rPr>
              <w:t>/claims/:id/reject</w:t>
            </w:r>
          </w:p>
        </w:tc>
        <w:tc>
          <w:tcPr>
            <w:tcW w:w="1872" w:type="dxa"/>
          </w:tcPr>
          <w:p w14:paraId="5DB7E1FE" w14:textId="77777777" w:rsidR="00A343C1" w:rsidRDefault="00000000">
            <w:r>
              <w:rPr>
                <w:sz w:val="18"/>
              </w:rPr>
              <w:t>Admin/Verifier</w:t>
            </w:r>
          </w:p>
        </w:tc>
        <w:tc>
          <w:tcPr>
            <w:tcW w:w="4320" w:type="dxa"/>
          </w:tcPr>
          <w:p w14:paraId="7265A529" w14:textId="77777777" w:rsidR="00A343C1" w:rsidRDefault="00000000">
            <w:r>
              <w:rPr>
                <w:sz w:val="18"/>
              </w:rPr>
              <w:t>Từ chối claim.</w:t>
            </w:r>
          </w:p>
        </w:tc>
      </w:tr>
      <w:tr w:rsidR="00A343C1" w14:paraId="5D7D660F" w14:textId="77777777">
        <w:trPr>
          <w:jc w:val="center"/>
        </w:trPr>
        <w:tc>
          <w:tcPr>
            <w:tcW w:w="1008" w:type="dxa"/>
          </w:tcPr>
          <w:p w14:paraId="40816A7D" w14:textId="77777777" w:rsidR="00A343C1" w:rsidRDefault="00000000">
            <w:r>
              <w:rPr>
                <w:sz w:val="18"/>
              </w:rPr>
              <w:t>GET</w:t>
            </w:r>
          </w:p>
        </w:tc>
        <w:tc>
          <w:tcPr>
            <w:tcW w:w="2880" w:type="dxa"/>
          </w:tcPr>
          <w:p w14:paraId="3FDF01E5" w14:textId="77777777" w:rsidR="00A343C1" w:rsidRDefault="00000000">
            <w:r>
              <w:rPr>
                <w:sz w:val="18"/>
              </w:rPr>
              <w:t>/wallet/balance</w:t>
            </w:r>
          </w:p>
        </w:tc>
        <w:tc>
          <w:tcPr>
            <w:tcW w:w="1872" w:type="dxa"/>
          </w:tcPr>
          <w:p w14:paraId="695888C7" w14:textId="77777777" w:rsidR="00A343C1" w:rsidRDefault="00000000">
            <w:r>
              <w:rPr>
                <w:sz w:val="18"/>
              </w:rPr>
              <w:t>Authenticated</w:t>
            </w:r>
          </w:p>
        </w:tc>
        <w:tc>
          <w:tcPr>
            <w:tcW w:w="4320" w:type="dxa"/>
          </w:tcPr>
          <w:p w14:paraId="04842B4A" w14:textId="77777777" w:rsidR="00A343C1" w:rsidRDefault="00000000">
            <w:r>
              <w:rPr>
                <w:sz w:val="18"/>
              </w:rPr>
              <w:t>balanceOf ví user.</w:t>
            </w:r>
          </w:p>
        </w:tc>
      </w:tr>
      <w:tr w:rsidR="00A343C1" w14:paraId="0ACA8F4C" w14:textId="77777777">
        <w:trPr>
          <w:jc w:val="center"/>
        </w:trPr>
        <w:tc>
          <w:tcPr>
            <w:tcW w:w="1008" w:type="dxa"/>
          </w:tcPr>
          <w:p w14:paraId="2EC145C9" w14:textId="77777777" w:rsidR="00A343C1" w:rsidRDefault="00000000">
            <w:r>
              <w:rPr>
                <w:sz w:val="18"/>
              </w:rPr>
              <w:t>GET</w:t>
            </w:r>
          </w:p>
        </w:tc>
        <w:tc>
          <w:tcPr>
            <w:tcW w:w="2880" w:type="dxa"/>
          </w:tcPr>
          <w:p w14:paraId="479EFEEB" w14:textId="77777777" w:rsidR="00A343C1" w:rsidRDefault="00000000">
            <w:r>
              <w:rPr>
                <w:sz w:val="18"/>
              </w:rPr>
              <w:t>/wallet/contract</w:t>
            </w:r>
          </w:p>
        </w:tc>
        <w:tc>
          <w:tcPr>
            <w:tcW w:w="1872" w:type="dxa"/>
          </w:tcPr>
          <w:p w14:paraId="39A6617A" w14:textId="77777777" w:rsidR="00A343C1" w:rsidRDefault="00000000">
            <w:r>
              <w:rPr>
                <w:sz w:val="18"/>
              </w:rPr>
              <w:t>Authenticated</w:t>
            </w:r>
          </w:p>
        </w:tc>
        <w:tc>
          <w:tcPr>
            <w:tcW w:w="4320" w:type="dxa"/>
          </w:tcPr>
          <w:p w14:paraId="3EF65292" w14:textId="77777777" w:rsidR="00A343C1" w:rsidRDefault="00000000">
            <w:r>
              <w:rPr>
                <w:sz w:val="18"/>
              </w:rPr>
              <w:t>Địa chỉ contract UGC.</w:t>
            </w:r>
          </w:p>
        </w:tc>
      </w:tr>
      <w:tr w:rsidR="00A343C1" w14:paraId="55E2894D" w14:textId="77777777">
        <w:trPr>
          <w:jc w:val="center"/>
        </w:trPr>
        <w:tc>
          <w:tcPr>
            <w:tcW w:w="1008" w:type="dxa"/>
          </w:tcPr>
          <w:p w14:paraId="17E80B70" w14:textId="77777777" w:rsidR="00A343C1" w:rsidRDefault="00000000">
            <w:r>
              <w:rPr>
                <w:sz w:val="18"/>
              </w:rPr>
              <w:t>GET</w:t>
            </w:r>
          </w:p>
        </w:tc>
        <w:tc>
          <w:tcPr>
            <w:tcW w:w="2880" w:type="dxa"/>
          </w:tcPr>
          <w:p w14:paraId="3C0B7D56" w14:textId="77777777" w:rsidR="00A343C1" w:rsidRDefault="00000000">
            <w:r>
              <w:rPr>
                <w:sz w:val="18"/>
              </w:rPr>
              <w:t>/wallet/history</w:t>
            </w:r>
          </w:p>
        </w:tc>
        <w:tc>
          <w:tcPr>
            <w:tcW w:w="1872" w:type="dxa"/>
          </w:tcPr>
          <w:p w14:paraId="1FD4282E" w14:textId="77777777" w:rsidR="00A343C1" w:rsidRDefault="00000000">
            <w:r>
              <w:rPr>
                <w:sz w:val="18"/>
              </w:rPr>
              <w:t>Authenticated</w:t>
            </w:r>
          </w:p>
        </w:tc>
        <w:tc>
          <w:tcPr>
            <w:tcW w:w="4320" w:type="dxa"/>
          </w:tcPr>
          <w:p w14:paraId="291641AE" w14:textId="77777777" w:rsidR="00A343C1" w:rsidRDefault="00000000">
            <w:r>
              <w:rPr>
                <w:sz w:val="18"/>
              </w:rPr>
              <w:t>Event logs issue/burn của ví user.</w:t>
            </w:r>
          </w:p>
        </w:tc>
      </w:tr>
      <w:tr w:rsidR="00A343C1" w14:paraId="7997FBBC" w14:textId="77777777">
        <w:trPr>
          <w:jc w:val="center"/>
        </w:trPr>
        <w:tc>
          <w:tcPr>
            <w:tcW w:w="1008" w:type="dxa"/>
          </w:tcPr>
          <w:p w14:paraId="6EBA27AF" w14:textId="77777777" w:rsidR="00A343C1" w:rsidRDefault="00000000">
            <w:r>
              <w:rPr>
                <w:sz w:val="18"/>
              </w:rPr>
              <w:t>GET</w:t>
            </w:r>
          </w:p>
        </w:tc>
        <w:tc>
          <w:tcPr>
            <w:tcW w:w="2880" w:type="dxa"/>
          </w:tcPr>
          <w:p w14:paraId="7691672C" w14:textId="77777777" w:rsidR="00A343C1" w:rsidRDefault="00000000">
            <w:r>
              <w:rPr>
                <w:sz w:val="18"/>
              </w:rPr>
              <w:t>/rewards</w:t>
            </w:r>
          </w:p>
        </w:tc>
        <w:tc>
          <w:tcPr>
            <w:tcW w:w="1872" w:type="dxa"/>
          </w:tcPr>
          <w:p w14:paraId="432FF3E7" w14:textId="77777777" w:rsidR="00A343C1" w:rsidRDefault="00000000">
            <w:r>
              <w:rPr>
                <w:sz w:val="18"/>
              </w:rPr>
              <w:t>Authenticated</w:t>
            </w:r>
          </w:p>
        </w:tc>
        <w:tc>
          <w:tcPr>
            <w:tcW w:w="4320" w:type="dxa"/>
          </w:tcPr>
          <w:p w14:paraId="21ACB492" w14:textId="77777777" w:rsidR="00A343C1" w:rsidRDefault="00000000">
            <w:r>
              <w:rPr>
                <w:sz w:val="18"/>
              </w:rPr>
              <w:t>Danh sách rewards; non-admin chỉ thấy active.</w:t>
            </w:r>
          </w:p>
        </w:tc>
      </w:tr>
      <w:tr w:rsidR="00A343C1" w14:paraId="23BF8464" w14:textId="77777777">
        <w:trPr>
          <w:jc w:val="center"/>
        </w:trPr>
        <w:tc>
          <w:tcPr>
            <w:tcW w:w="1008" w:type="dxa"/>
          </w:tcPr>
          <w:p w14:paraId="56A14C10" w14:textId="77777777" w:rsidR="00A343C1" w:rsidRDefault="00000000">
            <w:r>
              <w:rPr>
                <w:sz w:val="18"/>
              </w:rPr>
              <w:t>POST</w:t>
            </w:r>
          </w:p>
        </w:tc>
        <w:tc>
          <w:tcPr>
            <w:tcW w:w="2880" w:type="dxa"/>
          </w:tcPr>
          <w:p w14:paraId="04EFE9E4" w14:textId="77777777" w:rsidR="00A343C1" w:rsidRDefault="00000000">
            <w:r>
              <w:rPr>
                <w:sz w:val="18"/>
              </w:rPr>
              <w:t>/rewards</w:t>
            </w:r>
          </w:p>
        </w:tc>
        <w:tc>
          <w:tcPr>
            <w:tcW w:w="1872" w:type="dxa"/>
          </w:tcPr>
          <w:p w14:paraId="02EC8EC6" w14:textId="77777777" w:rsidR="00A343C1" w:rsidRDefault="00000000">
            <w:r>
              <w:rPr>
                <w:sz w:val="18"/>
              </w:rPr>
              <w:t>Admin</w:t>
            </w:r>
          </w:p>
        </w:tc>
        <w:tc>
          <w:tcPr>
            <w:tcW w:w="4320" w:type="dxa"/>
          </w:tcPr>
          <w:p w14:paraId="482DE539" w14:textId="77777777" w:rsidR="00A343C1" w:rsidRDefault="00000000">
            <w:r>
              <w:rPr>
                <w:sz w:val="18"/>
              </w:rPr>
              <w:t>Tạo reward.</w:t>
            </w:r>
          </w:p>
        </w:tc>
      </w:tr>
      <w:tr w:rsidR="00A343C1" w14:paraId="081CA453" w14:textId="77777777">
        <w:trPr>
          <w:jc w:val="center"/>
        </w:trPr>
        <w:tc>
          <w:tcPr>
            <w:tcW w:w="1008" w:type="dxa"/>
          </w:tcPr>
          <w:p w14:paraId="0546C227" w14:textId="77777777" w:rsidR="00A343C1" w:rsidRDefault="00000000">
            <w:r>
              <w:rPr>
                <w:sz w:val="18"/>
              </w:rPr>
              <w:t>POST</w:t>
            </w:r>
          </w:p>
        </w:tc>
        <w:tc>
          <w:tcPr>
            <w:tcW w:w="2880" w:type="dxa"/>
          </w:tcPr>
          <w:p w14:paraId="06931322" w14:textId="77777777" w:rsidR="00A343C1" w:rsidRDefault="00000000">
            <w:r>
              <w:rPr>
                <w:sz w:val="18"/>
              </w:rPr>
              <w:t>/rewards/:id/redeem</w:t>
            </w:r>
          </w:p>
        </w:tc>
        <w:tc>
          <w:tcPr>
            <w:tcW w:w="1872" w:type="dxa"/>
          </w:tcPr>
          <w:p w14:paraId="5351C555" w14:textId="77777777" w:rsidR="00A343C1" w:rsidRDefault="00000000">
            <w:r>
              <w:rPr>
                <w:sz w:val="18"/>
              </w:rPr>
              <w:t>Student</w:t>
            </w:r>
          </w:p>
        </w:tc>
        <w:tc>
          <w:tcPr>
            <w:tcW w:w="4320" w:type="dxa"/>
          </w:tcPr>
          <w:p w14:paraId="030C40BF" w14:textId="77777777" w:rsidR="00A343C1" w:rsidRDefault="00000000">
            <w:r>
              <w:rPr>
                <w:sz w:val="18"/>
              </w:rPr>
              <w:t>Redeem reward, burn token type REDEEM.</w:t>
            </w:r>
          </w:p>
        </w:tc>
      </w:tr>
      <w:tr w:rsidR="00A343C1" w14:paraId="2AB35952" w14:textId="77777777">
        <w:trPr>
          <w:jc w:val="center"/>
        </w:trPr>
        <w:tc>
          <w:tcPr>
            <w:tcW w:w="1008" w:type="dxa"/>
          </w:tcPr>
          <w:p w14:paraId="4DD8BBD3" w14:textId="77777777" w:rsidR="00A343C1" w:rsidRDefault="00000000">
            <w:r>
              <w:rPr>
                <w:sz w:val="18"/>
              </w:rPr>
              <w:t>POST</w:t>
            </w:r>
          </w:p>
        </w:tc>
        <w:tc>
          <w:tcPr>
            <w:tcW w:w="2880" w:type="dxa"/>
          </w:tcPr>
          <w:p w14:paraId="0EAA7CEA" w14:textId="77777777" w:rsidR="00A343C1" w:rsidRDefault="00000000">
            <w:r>
              <w:rPr>
                <w:sz w:val="18"/>
              </w:rPr>
              <w:t>/wallet/retire</w:t>
            </w:r>
          </w:p>
        </w:tc>
        <w:tc>
          <w:tcPr>
            <w:tcW w:w="1872" w:type="dxa"/>
          </w:tcPr>
          <w:p w14:paraId="3D86DD72" w14:textId="77777777" w:rsidR="00A343C1" w:rsidRDefault="00000000">
            <w:r>
              <w:rPr>
                <w:sz w:val="18"/>
              </w:rPr>
              <w:t>Student</w:t>
            </w:r>
          </w:p>
        </w:tc>
        <w:tc>
          <w:tcPr>
            <w:tcW w:w="4320" w:type="dxa"/>
          </w:tcPr>
          <w:p w14:paraId="79EA4058" w14:textId="77777777" w:rsidR="00A343C1" w:rsidRDefault="00000000">
            <w:r>
              <w:rPr>
                <w:sz w:val="18"/>
              </w:rPr>
              <w:t>Retire credit, burn token type RETIRE.</w:t>
            </w:r>
          </w:p>
        </w:tc>
      </w:tr>
      <w:tr w:rsidR="00A343C1" w14:paraId="612F217A" w14:textId="77777777">
        <w:trPr>
          <w:jc w:val="center"/>
        </w:trPr>
        <w:tc>
          <w:tcPr>
            <w:tcW w:w="1008" w:type="dxa"/>
          </w:tcPr>
          <w:p w14:paraId="3D766140" w14:textId="77777777" w:rsidR="00A343C1" w:rsidRDefault="00000000">
            <w:r>
              <w:rPr>
                <w:sz w:val="18"/>
              </w:rPr>
              <w:t>GET</w:t>
            </w:r>
          </w:p>
        </w:tc>
        <w:tc>
          <w:tcPr>
            <w:tcW w:w="2880" w:type="dxa"/>
          </w:tcPr>
          <w:p w14:paraId="017DB284" w14:textId="77777777" w:rsidR="00A343C1" w:rsidRDefault="00000000">
            <w:r>
              <w:rPr>
                <w:sz w:val="18"/>
              </w:rPr>
              <w:t>/analytics/overview</w:t>
            </w:r>
          </w:p>
        </w:tc>
        <w:tc>
          <w:tcPr>
            <w:tcW w:w="1872" w:type="dxa"/>
          </w:tcPr>
          <w:p w14:paraId="4E361266" w14:textId="77777777" w:rsidR="00A343C1" w:rsidRDefault="00000000">
            <w:r>
              <w:rPr>
                <w:sz w:val="18"/>
              </w:rPr>
              <w:t>Admin</w:t>
            </w:r>
          </w:p>
        </w:tc>
        <w:tc>
          <w:tcPr>
            <w:tcW w:w="4320" w:type="dxa"/>
          </w:tcPr>
          <w:p w14:paraId="0B6C9F7C" w14:textId="77777777" w:rsidR="00A343C1" w:rsidRDefault="00000000">
            <w:r>
              <w:rPr>
                <w:sz w:val="18"/>
              </w:rPr>
              <w:t>Thống kê tổng quan và token stats.</w:t>
            </w:r>
          </w:p>
        </w:tc>
      </w:tr>
    </w:tbl>
    <w:p w14:paraId="68241F75" w14:textId="77777777" w:rsidR="00A343C1" w:rsidRDefault="00A343C1"/>
    <w:p w14:paraId="4CD7B90C" w14:textId="77777777" w:rsidR="00A343C1" w:rsidRDefault="00000000">
      <w:pPr>
        <w:pStyle w:val="Heading1"/>
      </w:pPr>
      <w:r>
        <w:t>Kết luận</w:t>
      </w:r>
    </w:p>
    <w:p w14:paraId="0AE2F0A2" w14:textId="77777777" w:rsidR="00A343C1" w:rsidRDefault="00000000">
      <w:r>
        <w:t>Dự án đã thể hiện được một prototype Web3 hoàn chỉnh cho bài toán tín chỉ xanh trong trường đại học: có xác thực người dùng, quy trình check-in/claim/approve, smart contract ERC20, ghi nhận hash minh chứng và lịch sử giao dịch on-chain. Với mục tiêu nghiên cứu và demo, kiến trúc hiện tại là hợp lý, dễ chạy và dễ trình bày. Để triển khai thực tế, cần ưu tiên bảo mật secret, bảo vệ file minh chứng, bổ sung kiểm thử tự động, cải thiện quyền quản trị contract và chuyển blockchain từ Hardhat local sang môi trường có độ bền dữ liệu cao hơn.</w:t>
      </w:r>
    </w:p>
    <w:sectPr w:rsidR="00A343C1"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3300" w14:textId="77777777" w:rsidR="00410540" w:rsidRDefault="00410540">
      <w:pPr>
        <w:spacing w:after="0" w:line="240" w:lineRule="auto"/>
      </w:pPr>
      <w:r>
        <w:separator/>
      </w:r>
    </w:p>
  </w:endnote>
  <w:endnote w:type="continuationSeparator" w:id="0">
    <w:p w14:paraId="46D1557D" w14:textId="77777777" w:rsidR="00410540" w:rsidRDefault="0041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2B88" w14:textId="3D5E398E" w:rsidR="00A343C1" w:rsidRDefault="00A343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90484" w14:textId="77777777" w:rsidR="00410540" w:rsidRDefault="00410540">
      <w:pPr>
        <w:spacing w:after="0" w:line="240" w:lineRule="auto"/>
      </w:pPr>
      <w:r>
        <w:separator/>
      </w:r>
    </w:p>
  </w:footnote>
  <w:footnote w:type="continuationSeparator" w:id="0">
    <w:p w14:paraId="209CE59B" w14:textId="77777777" w:rsidR="00410540" w:rsidRDefault="00410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0B84" w14:textId="77777777" w:rsidR="00A343C1" w:rsidRDefault="00000000">
    <w:pPr>
      <w:pStyle w:val="Header"/>
      <w:jc w:val="right"/>
    </w:pPr>
    <w:r>
      <w:rPr>
        <w:color w:val="646464"/>
        <w:sz w:val="16"/>
      </w:rPr>
      <w:t>Báo cáo kỹ thuật dự án ULSA Green Credits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721217">
    <w:abstractNumId w:val="8"/>
  </w:num>
  <w:num w:numId="2" w16cid:durableId="1333029867">
    <w:abstractNumId w:val="6"/>
  </w:num>
  <w:num w:numId="3" w16cid:durableId="255479189">
    <w:abstractNumId w:val="5"/>
  </w:num>
  <w:num w:numId="4" w16cid:durableId="41028954">
    <w:abstractNumId w:val="4"/>
  </w:num>
  <w:num w:numId="5" w16cid:durableId="776217116">
    <w:abstractNumId w:val="7"/>
  </w:num>
  <w:num w:numId="6" w16cid:durableId="2067559642">
    <w:abstractNumId w:val="3"/>
  </w:num>
  <w:num w:numId="7" w16cid:durableId="646786355">
    <w:abstractNumId w:val="2"/>
  </w:num>
  <w:num w:numId="8" w16cid:durableId="477036951">
    <w:abstractNumId w:val="1"/>
  </w:num>
  <w:num w:numId="9" w16cid:durableId="5042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0C9"/>
    <w:rsid w:val="00034616"/>
    <w:rsid w:val="0006063C"/>
    <w:rsid w:val="0015074B"/>
    <w:rsid w:val="0029639D"/>
    <w:rsid w:val="003173CE"/>
    <w:rsid w:val="00326F90"/>
    <w:rsid w:val="0038445E"/>
    <w:rsid w:val="00410540"/>
    <w:rsid w:val="00A343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E0972"/>
  <w14:defaultImageDpi w14:val="300"/>
  <w15:docId w15:val="{87A751FA-8FD4-4508-8B97-AB5275A6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80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65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2980</Words>
  <Characters>16989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Minh</cp:lastModifiedBy>
  <cp:revision>2</cp:revision>
  <dcterms:created xsi:type="dcterms:W3CDTF">2026-05-12T05:14:00Z</dcterms:created>
  <dcterms:modified xsi:type="dcterms:W3CDTF">2026-05-12T05:14:00Z</dcterms:modified>
  <cp:category/>
</cp:coreProperties>
</file>